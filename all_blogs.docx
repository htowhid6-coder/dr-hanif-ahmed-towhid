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64E3B"/>
          <w:sz w:val="48"/>
        </w:rPr>
        <w:t>ডক্টর হানিফ আহমেদ তৌহিদ</w:t>
      </w:r>
    </w:p>
    <w:p>
      <w:pPr>
        <w:spacing w:after="160"/>
      </w:pPr>
      <w:r>
        <w:rPr>
          <w:b/>
          <w:color w:val="047857"/>
          <w:sz w:val="30"/>
        </w:rPr>
        <w:t>সকল বাংলা ব্লগ পোস্ট সংকলন (মোট ১৪টি পোস্ট)</w:t>
      </w:r>
    </w:p>
    <w:p>
      <w:pPr>
        <w:spacing w:after="400"/>
      </w:pPr>
      <w:r>
        <w:rPr>
          <w:i/>
          <w:color w:val="4B5563"/>
          <w:sz w:val="21"/>
        </w:rPr>
        <w:t>ডক্টরের স্বহস্তে পর্যালোচনা, প্রুফ রিডিং ও চূড়ান্ত অনুমোদনের জন্য সংকলিত।</w:t>
        <w:br/>
        <w:t>কোনো শব্দ পরিবর্তন করা হয়নি; ওয়েবসাইটের হুবহু মূল লেখা সংরক্ষিত।</w:t>
      </w:r>
    </w:p>
    <w:p>
      <w:pPr>
        <w:spacing w:after="240"/>
      </w:pPr>
      <w:r>
        <w:rPr>
          <w:b/>
          <w:color w:val="064E3B"/>
          <w:sz w:val="32"/>
        </w:rPr>
        <w:t>📑 সূচিপত্র (Table of Contents)</w:t>
      </w:r>
    </w:p>
    <w:p>
      <w:pPr>
        <w:spacing w:after="80"/>
      </w:pPr>
      <w:r>
        <w:rPr>
          <w:b/>
          <w:color w:val="047857"/>
          <w:sz w:val="24"/>
        </w:rPr>
        <w:br/>
        <w:t>ভাগ ১: সক্রিয় ও সর্বশেষ ৯টি মাস্টার ক্লিনিক্যাল ব্লগ পোস্ট (Active Master Blogs)</w:t>
      </w:r>
    </w:p>
    <w:p>
      <w:pPr>
        <w:pStyle w:val="ListBullet"/>
        <w:spacing w:after="40"/>
      </w:pPr>
      <w:r>
        <w:rPr>
          <w:b/>
        </w:rPr>
        <w:t>পোস্ট 1: রক্তে চর্বি বা কোলেস্টেরল: তেল-ঘি কমালেই কি সমাধান, নাকি খাদ্যাভ্যাসে প্রয়োজন আমূল পরিবর্তন?</w:t>
      </w:r>
      <w:r>
        <w:rPr>
          <w:i/>
          <w:color w:val="6B7280"/>
        </w:rPr>
        <w:t xml:space="preserve"> — হৃদরোগ ও রক্তচর্বি (১০ মিনিট পাঠ)</w:t>
      </w:r>
    </w:p>
    <w:p>
      <w:pPr>
        <w:pStyle w:val="ListBullet"/>
        <w:spacing w:after="40"/>
      </w:pPr>
      <w:r>
        <w:rPr>
          <w:b/>
        </w:rPr>
        <w:t>পোস্ট 2: হঠাৎ বুকে চেপে ধরা ব্যথা: গ্যাসের সমস্যা ভেবে ভুল করছেন না তো? হার্ট অ্যাটাক (এমআই) সচেতনতায় জরুরি করণীয়</w:t>
      </w:r>
      <w:r>
        <w:rPr>
          <w:i/>
          <w:color w:val="6B7280"/>
        </w:rPr>
        <w:t xml:space="preserve"> — হৃদরোগ ও রক্তচর্বি (১১ মিনিট পাঠ)</w:t>
      </w:r>
    </w:p>
    <w:p>
      <w:pPr>
        <w:pStyle w:val="ListBullet"/>
        <w:spacing w:after="40"/>
      </w:pPr>
      <w:r>
        <w:rPr>
          <w:b/>
        </w:rPr>
        <w:t>পোস্ট 3: স্ট্রোক চিনে নিন সময় থাকতে: FAST নিয়মে ঘরে বসেই স্ট্রোক শনাক্তকরণ ও জীবনরক্ষাকারী পদক্ষেপ</w:t>
      </w:r>
      <w:r>
        <w:rPr>
          <w:i/>
          <w:color w:val="6B7280"/>
        </w:rPr>
        <w:t xml:space="preserve"> — নিউরোলজি ও স্ট্রোক প্রতিরোধ (১০ মিনিট পাঠ)</w:t>
      </w:r>
    </w:p>
    <w:p>
      <w:pPr>
        <w:pStyle w:val="ListBullet"/>
        <w:spacing w:after="40"/>
      </w:pPr>
      <w:r>
        <w:rPr>
          <w:b/>
        </w:rPr>
        <w:t>পোস্ট 4: বয়স ৫০ পেরোতেই হাঁটুতে তীব্র খটখট শব্দ ও ব্যথা? নি অস্টিওআর্থ্রাইটিস (Knee OA): ওষুধ নাকি সঠিক ব্যায়াম?</w:t>
      </w:r>
      <w:r>
        <w:rPr>
          <w:i/>
          <w:color w:val="6B7280"/>
        </w:rPr>
        <w:t xml:space="preserve"> — বাতব্যাধি ও অস্থিসন্ধি (১০ মিনিট পাঠ)</w:t>
      </w:r>
    </w:p>
    <w:p>
      <w:pPr>
        <w:pStyle w:val="ListBullet"/>
        <w:spacing w:after="40"/>
      </w:pPr>
      <w:r>
        <w:rPr>
          <w:b/>
        </w:rPr>
        <w:t>পোস্ট 5: "আমার তো ডায়াবেটিস নেই..." অতঃপর: লক্ষণহীন ডায়াবেটিসের নেপথ্য গল্প, প্যাথোফিজিওলজি ও সতর্কতা</w:t>
      </w:r>
      <w:r>
        <w:rPr>
          <w:i/>
          <w:color w:val="6B7280"/>
        </w:rPr>
        <w:t xml:space="preserve"> — ডায়াবেটিস ও হরমোন (১১ মিনিট পাঠ)</w:t>
      </w:r>
    </w:p>
    <w:p>
      <w:pPr>
        <w:pStyle w:val="ListBullet"/>
        <w:spacing w:after="40"/>
      </w:pPr>
      <w:r>
        <w:rPr>
          <w:b/>
        </w:rPr>
        <w:t>পোস্ট 6: জ্বর এক বিচিত্র যাত্রা: কারণ, অপচিকিৎসা বনাম সঠিক পরীক্ষা ও চিকিৎসার সার্বিক দিকনির্দেশনা</w:t>
      </w:r>
      <w:r>
        <w:rPr>
          <w:i/>
          <w:color w:val="6B7280"/>
        </w:rPr>
        <w:t xml:space="preserve"> — সংক্রামক রোগ ও জ্বর (১০ মিনিট পাঠ)</w:t>
      </w:r>
    </w:p>
    <w:p>
      <w:pPr>
        <w:pStyle w:val="ListBullet"/>
        <w:spacing w:after="40"/>
      </w:pPr>
      <w:r>
        <w:rPr>
          <w:b/>
        </w:rPr>
        <w:t>পোস্ট 7: ইনসুলিন ও ডায়াবেটিসের ওষুধ: লোকমুখে ষড়যন্ত্র তত্ত্ব, নাকি জীবন বাঁচানোর অপরিহার্য বিজ্ঞান?</w:t>
      </w:r>
      <w:r>
        <w:rPr>
          <w:i/>
          <w:color w:val="6B7280"/>
        </w:rPr>
        <w:t xml:space="preserve"> — ডায়াবেটিস ও হরমোন (১০ মিনিট পাঠ)</w:t>
      </w:r>
    </w:p>
    <w:p>
      <w:pPr>
        <w:pStyle w:val="ListBullet"/>
        <w:spacing w:after="40"/>
      </w:pPr>
      <w:r>
        <w:rPr>
          <w:b/>
        </w:rPr>
        <w:t>পোস্ট 8: ফ্যাটি লিভার: ফার্মেসির লিভার টনিক ও ওষুধ, নাকি লাইফস্টাইল ও শারীরিক ব্যায়াম?</w:t>
      </w:r>
      <w:r>
        <w:rPr>
          <w:i/>
          <w:color w:val="6B7280"/>
        </w:rPr>
        <w:t xml:space="preserve"> — গ্যাস্ট্রোএন্টারোলজি ও লিভার (১১ মিনিট পাঠ)</w:t>
      </w:r>
    </w:p>
    <w:p>
      <w:pPr>
        <w:pStyle w:val="ListBullet"/>
        <w:spacing w:after="40"/>
      </w:pPr>
      <w:r>
        <w:rPr>
          <w:b/>
        </w:rPr>
        <w:t>পোস্ট 9: "স্যার, কিন্তু আমার ত কোনও সমস্যা হচ্ছে না..."—উপসর্গহীন উচ্চ রক্তচাপ কি আসলেই নীরব ঘাতক? ডক্টর হানিফ আহমেদ তৌহিদের গভীর ক্লিনিক্যাল বিশ্লেষণ ও পূর্ণাঙ্গ গাইড</w:t>
      </w:r>
      <w:r>
        <w:rPr>
          <w:i/>
          <w:color w:val="6B7280"/>
        </w:rPr>
        <w:t xml:space="preserve"> — উচ্চ রক্তচাপ ও হৃদরোগ (৯ মিনিট পাঠ)</w:t>
      </w:r>
    </w:p>
    <w:p>
      <w:pPr>
        <w:spacing w:after="80"/>
      </w:pPr>
      <w:r>
        <w:rPr>
          <w:b/>
          <w:color w:val="047857"/>
          <w:sz w:val="24"/>
        </w:rPr>
        <w:br/>
        <w:t>ভাগ ২: ওয়েবসাইটে লাইভ থাকা অতিরিক্ত ২টি অনন্য ক্লিনিক্যাল বিষয় (Additional Unique Topics)</w:t>
      </w:r>
    </w:p>
    <w:p>
      <w:pPr>
        <w:pStyle w:val="ListBullet"/>
        <w:spacing w:after="40"/>
      </w:pPr>
      <w:r>
        <w:rPr>
          <w:b/>
        </w:rPr>
        <w:t>পোস্ট 10: প্রস্রাবে তীব্র জ্বালাপোড়া ও বারবার বেগ: সাধারণ ইউটিআই নাকি নীরব কিডনি ইনফেকশন? ডক্টর হানিফ আহমেদ তৌহিদের ক্লিনিক্যাল গাইড</w:t>
      </w:r>
      <w:r>
        <w:rPr>
          <w:i/>
          <w:color w:val="6B7280"/>
        </w:rPr>
        <w:t xml:space="preserve"> — মূত্র ও কিডনি স্বাস্থ্য (১০ মিনিট পাঠ)</w:t>
      </w:r>
    </w:p>
    <w:p>
      <w:pPr>
        <w:pStyle w:val="ListBullet"/>
        <w:spacing w:after="40"/>
      </w:pPr>
      <w:r>
        <w:rPr>
          <w:b/>
        </w:rPr>
        <w:t>পোস্ট 11: দিনের পর দিন ১০৩ ডিগ্রি জ্বর, সাথে পেটব্যথা ও চরম ক্লান্তি: টাইফয়েড জ্বর চেনার উপায় ও অ্যান্টিবায়োটিকের মারাত্মক ভুল</w:t>
      </w:r>
      <w:r>
        <w:rPr>
          <w:i/>
          <w:color w:val="6B7280"/>
        </w:rPr>
        <w:t xml:space="preserve"> — সংক্রামক রোগ ও জ্বর (১১ মিনিট পাঠ)</w:t>
      </w:r>
    </w:p>
    <w:p>
      <w:pPr>
        <w:spacing w:after="80"/>
      </w:pPr>
      <w:r>
        <w:rPr>
          <w:b/>
          <w:color w:val="047857"/>
          <w:sz w:val="24"/>
        </w:rPr>
        <w:br/>
        <w:t>ভাগ ৩: ডাটাবেজে সংরক্ষিত পূর্ববর্তী ৩টি ভ্যারিয়েন্ট ড্রাফট (Previous Variant Drafts)</w:t>
      </w:r>
    </w:p>
    <w:p>
      <w:pPr>
        <w:pStyle w:val="ListBullet"/>
        <w:spacing w:after="40"/>
      </w:pPr>
      <w:r>
        <w:rPr>
          <w:b/>
        </w:rPr>
        <w:t>পোস্ট 12: হঠাৎ বুকে তীব্র চেপে ধরা ব্যথা: গ্যাসের সমস্যা ভেবে ভুল করছেন না তো? হার্ট অ্যাটাকের ৫টি জীবনরক্ষাকারী পদক্ষেপ ও জরুরি করণীয়</w:t>
      </w:r>
      <w:r>
        <w:rPr>
          <w:i/>
          <w:color w:val="6B7280"/>
        </w:rPr>
        <w:t xml:space="preserve"> — জরুরি চিকিৎসা ও কার্ডিওলজি (১১ মিনিট পাঠ)</w:t>
      </w:r>
    </w:p>
    <w:p>
      <w:pPr>
        <w:pStyle w:val="ListBullet"/>
        <w:spacing w:after="40"/>
      </w:pPr>
      <w:r>
        <w:rPr>
          <w:b/>
        </w:rPr>
        <w:t>পোস্ট 13: রক্তে চর্বি বা কোলেস্টেরল: "আমার তো কোনো কষ্ট নেই"—তবে কেন ওষুধ খাবেন? সাইলেন্ট আর্টারিয়াল ব্লকেজ নিয়ে ডক্টর হানিফ আহমেদ তৌহিদের গভীর পর্যালোচনা</w:t>
      </w:r>
      <w:r>
        <w:rPr>
          <w:i/>
          <w:color w:val="6B7280"/>
        </w:rPr>
        <w:t xml:space="preserve"> — হৃদরোগ ও রক্তচর্বি (১০ মিনিট পাঠ)</w:t>
      </w:r>
    </w:p>
    <w:p>
      <w:pPr>
        <w:pStyle w:val="ListBullet"/>
        <w:spacing w:after="40"/>
      </w:pPr>
      <w:r>
        <w:rPr>
          <w:b/>
        </w:rPr>
        <w:t>পোস্ট 14: স্ট্রোক চিনে নিন সময় থাকতে: FAST নিয়মে লক্ষণ শনাক্তকরণ ও সাড়ে ৪ ঘণ্টার গোল্ডেন উইন্ডোতে জীবনরক্ষার উপায়—ডক্টর হানিফ আহমেদ তৌহিদের দিকনির্দেশনা</w:t>
      </w:r>
      <w:r>
        <w:rPr>
          <w:i/>
          <w:color w:val="6B7280"/>
        </w:rPr>
        <w:t xml:space="preserve"> — নিউরোলজি ও স্ট্রোক প্রতিরোধ (১০ মিনিট পাঠ)</w:t>
      </w:r>
    </w:p>
    <w:p>
      <w:r>
        <w:br w:type="page"/>
      </w:r>
    </w:p>
    <w:p>
      <w:pPr>
        <w:spacing w:after="40"/>
      </w:pPr>
      <w:r>
        <w:rPr>
          <w:b/>
          <w:color w:val="10B981"/>
          <w:sz w:val="22"/>
        </w:rPr>
        <w:t>পোস্ট 1 (ভাগ ১: সক্রিয় ও সর্বশেষ ৯টি মাস্টার ক্লিনিক্যাল ব্লগ পোস্ট)</w:t>
      </w:r>
    </w:p>
    <w:p>
      <w:pPr>
        <w:spacing w:after="120"/>
      </w:pPr>
      <w:r>
        <w:rPr>
          <w:b/>
          <w:color w:val="064E3B"/>
          <w:sz w:val="34"/>
        </w:rPr>
        <w:t>রক্তে চর্বি বা কোলেস্টেরল: তেল-ঘি কমালেই কি সমাধান, নাকি খাদ্যাভ্যাসে প্রয়োজন আমূল পরিবর্তন?</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হৃদরোগ ও রক্তচর্বি   |   • পড়ার সময়: ১০ মিনিট পাঠ   |   • স্লাগ: cholesterol-and-dietary-habits-bangla</w:t>
              <w:br/>
            </w:r>
            <w:r>
              <w:rPr>
                <w:color w:val="0F766E"/>
                <w:sz w:val="19"/>
              </w:rPr>
              <w:t>• লিংক: https://drhaniftohid.com/blog/cholesterol-and-dietary-habits-bangla</w:t>
              <w:br/>
              <w:br/>
            </w:r>
            <w:r>
              <w:rPr>
                <w:i/>
                <w:color w:val="374151"/>
                <w:sz w:val="20"/>
              </w:rPr>
              <w:t>সারসংক্ষেপ (Excerpt):</w:t>
              <w:br/>
              <w:t>রক্তে চর্বি বাড়লে কি শুধুই রান্নাঘরের তেল বা ঘি বন্ধ করলেই রোগ সারে? ভালো কোলেস্টেরল (HDL) বাড়ানো ও ক্ষতিকর কোলেস্টেরল (LDL) কমানোর বৈজ্ঞানিক খাদ্যাভ্যাস ও বাস্তবতা নিয়ে ডক্টর হানিফ আহমেদ তৌহিদের গভীর পর্যালোচনা।</w:t>
            </w:r>
          </w:p>
        </w:tc>
      </w:tr>
    </w:tbl>
    <w:p>
      <w:pPr>
        <w:spacing w:after="200"/>
      </w:pPr>
    </w:p>
    <w:p>
      <w:pPr>
        <w:spacing w:after="120" w:line="276" w:lineRule="auto"/>
      </w:pPr>
      <w:r>
        <w:t>গত সপ্তাহের এক মেঘলা সন্ধ্যায় চেম্বারে প্রায় পঞ্চাশোর্ধ্ব এক সরকারি কর্মকর্তা এলেন। হাতে সিলগালা করা একটি ডায়াগনস্টিক সেন্টারের খাম। খামটি খুলে লিপিড প্রোফাইল (Lipid Profile) টেস্টের রিপোর্টটি বের করলেন। রিপোর্টে চোখ বুলাতেই দেখলাম—টোটাল কোলেস্টেরল ২৮৫ মিলিগ্রাম/ডেসিলিটার, ক্ষতিকর এলডিএল (LDL) কোলেস্টেরল ১৯০, আর ট্রাইগ্লিসারাইড আকাশছোঁয়া ৩৪০ মিলিগ্রাম! প্রতিটি সংখ্যাই বিপৎসীমার লাল দাগ অতিক্রম করেছে। রিপোর্টটি টেবিলে রেখে উনি বেশ অসহায় ও হতাশ গলায় বলে উঠলেন—</w:t>
      </w:r>
    </w:p>
    <w:p>
      <w:pPr>
        <w:spacing w:after="120" w:line="276" w:lineRule="auto"/>
      </w:pPr>
      <w:r>
        <w:t>"স্যার, বিশ্বাস করেন, গত ছয় মাস ধরে রান্নায় সয়াবিন তেল ছোঁয়াও বন্ধ করে দিয়েছি। তরকারিতে নামমাত্র কাঁচা সরিষার তেল ছাড়া কিছুই খাই না। এমনকি মাংস খাওয়াও একরকম ছেড়ে দিয়েছি। অথচ চর্বি কমার বদলে আরও বাড়ল কীভাবে? আমার তো মনে হচ্ছে ডায়াগনস্টিক সেন্টারের মেশিনেই ভুল!"</w:t>
      </w:r>
    </w:p>
    <w:p>
      <w:pPr>
        <w:spacing w:after="120" w:line="276" w:lineRule="auto"/>
      </w:pPr>
      <w:r>
        <w:t>উনার এই বুকভাঙা হতাশা ও বিভ্রান্তি আমাদের সমাজের প্রায় প্রতিটি রোগীর সাধারণ গল্প। সিলেটসহ সারা বাংলাদেশে কোলেস্টেরল নিয়ে যত ভ্রান্ত ধারণা প্রচলিত আছে, খুব কম রোগেই হয়তো তা দেখা যায়। আমাদের দেশের মানুষের একটি বদ্ধমূল বিশ্বাস হলো—রক্তে চর্বি বাড়ার একমাত্র অপরাধী তরকারির তেল কিংবা বিরিয়ানির ঘি। আমরা ভাবি রান্নাঘরে তেলের বোতল বন্ধ করে দিলেই বুঝি রক্তনালী কাঁচের মতো পরিষ্কার হয়ে যাবে। অথচ মানবদেহের বিপাকীয় প্রক্রিয়া (Metabolism) এত সরল নয়। খাদ্যাভ্যাসের আসল রহস্য এবং লিভারের কাজ না বোঝার কারণে হাজার হাজার মানুষ বছরের পর বছর তেলের ওপর রাগ করে অনাহারে থাকেন, অথচ রক্তে ক্ষতিকর চর্বি বেড়েই চলে। আজ এই লেখায় আমরা রক্তে চর্বির সেই না-বলা বিজ্ঞানটি উন্মোচন করব।</w:t>
      </w:r>
    </w:p>
    <w:p>
      <w:pPr>
        <w:spacing w:before="280" w:after="120"/>
      </w:pPr>
      <w:r>
        <w:rPr>
          <w:b/>
          <w:color w:val="047857"/>
          <w:sz w:val="28"/>
        </w:rPr>
        <w:t>কোলেস্টেরল আসলে কী: বিষ নাকি জীবনের মৌলিক উপাদান?</w:t>
      </w:r>
    </w:p>
    <w:p>
      <w:pPr>
        <w:spacing w:after="120" w:line="276" w:lineRule="auto"/>
      </w:pPr>
      <w:r>
        <w:t>প্রথমেই একটি চমকপ্রদ বৈজ্ঞানিক সত্য জানা দরকার—কোলেস্টেরল কিন্তু কোনো অপ্রয়োজনীয় বিষাক্ত উপাদান নয়। এটি একটি মোমজাতীয় চর্বি (Lipid), যা ছাড়া মানুষ এক মুহূর্তও বেঁচে থাকতে পারবে না। আমাদের শরীরের প্রতিটি কোষের বহিরাবরণী তৈরি করতে, সূর্যের আলো থেকে ত্বকে ভিটামিন-ডি সংশ্লেষণ করতে, খাবার হজমের পিত্তরস (Bile Acid) বানাতে এবং টেস্টোস্টেরন বা ইস্ট্রোজেনের মতো অতি গুরুত্বপূর্ণ হরমোন উৎপাদনে কোলেস্টেরল অপরিহার্য।</w:t>
      </w:r>
    </w:p>
    <w:p>
      <w:pPr>
        <w:spacing w:after="120" w:line="276" w:lineRule="auto"/>
      </w:pPr>
      <w:r>
        <w:t xml:space="preserve">মজার ব্যাপার হলো—আমাদের রক্তের মোট কোলেস্টেরলের প্রায় ৭৫ থেকে ৮০ শতাংশই তৈরি করে আমাদের </w:t>
      </w:r>
      <w:r>
        <w:rPr>
          <w:b/>
        </w:rPr>
        <w:t>লিভার (যকৃত)</w:t>
      </w:r>
      <w:r>
        <w:t xml:space="preserve"> নিজে! খাবার থেকে আসে মাত্র ২০ থেকে ২৫ শতাংশ। তাহলে সমস্যা কোথায়? সমস্যা হলো যখন এই চর্বি বহনকারী কণাগুলোর মধ্যে ভারসাম্যহীনতা দেখা দেয়। রক্তের লিপিড প্যানেলে মূলত তিনটি প্রধান উপাদান দেখা হয়:</w:t>
      </w:r>
    </w:p>
    <w:p>
      <w:pPr>
        <w:pStyle w:val="ListBullet"/>
        <w:spacing w:after="60" w:line="276" w:lineRule="auto"/>
      </w:pPr>
      <w:r>
        <w:rPr>
          <w:b/>
        </w:rPr>
        <w:t>এলডিএল (LDL - Low-Density Lipoprotein):</w:t>
      </w:r>
      <w:r>
        <w:t xml:space="preserve"> একে বলা হয় "খারাপ কোলেস্টেরল"। এটি লিভার থেকে চর্বি নিয়ে রক্তনালীর দেওয়ালে জমা করে এবং রক্তনালী সরু করে ফেলে (Atherosclerosis)।</w:t>
      </w:r>
    </w:p>
    <w:p>
      <w:pPr>
        <w:pStyle w:val="ListBullet"/>
        <w:spacing w:after="60" w:line="276" w:lineRule="auto"/>
      </w:pPr>
      <w:r>
        <w:rPr>
          <w:b/>
        </w:rPr>
        <w:t>এইচডিএল (HDL - High-Density Lipoprotein):</w:t>
      </w:r>
      <w:r>
        <w:t xml:space="preserve"> এটি হলো আমাদের পরম বন্ধু বা "ভালো কোলেস্টেরল"। এটি রক্তনালীর দেওয়াল থেকে অতিরিক্ত চর্বি কুড়িয়ে নিয়ে পুনরায় লিভারে ফেরত পাঠায় ধ্বংস করার জন্য।</w:t>
      </w:r>
    </w:p>
    <w:p>
      <w:pPr>
        <w:pStyle w:val="ListBullet"/>
        <w:spacing w:after="60" w:line="276" w:lineRule="auto"/>
      </w:pPr>
      <w:r>
        <w:rPr>
          <w:b/>
        </w:rPr>
        <w:t>ট্রাইগ্লিসারাইড (Triglycerides):</w:t>
      </w:r>
      <w:r>
        <w:t xml:space="preserve"> এটি মূলত আমরা যে অতিরিক্ত ক্যালোরি, চিনি, ভাত বা মিষ্টি খাই, তা থেকে তৈরি হওয়া জমা চর্বি।</w:t>
      </w:r>
    </w:p>
    <w:p>
      <w:pPr>
        <w:spacing w:before="280" w:after="120"/>
      </w:pPr>
      <w:r>
        <w:rPr>
          <w:b/>
          <w:color w:val="047857"/>
          <w:sz w:val="28"/>
        </w:rPr>
        <w:t>তেল ছাড়ার পরও কেন চর্বি কমে না: কার্বোহাইড্রেটের গোপন ফাঁদ</w:t>
      </w:r>
    </w:p>
    <w:p>
      <w:pPr>
        <w:spacing w:after="120" w:line="276" w:lineRule="auto"/>
      </w:pPr>
      <w:r>
        <w:t xml:space="preserve">আমাদের দেশের রোগীরা তেল খাওয়া বন্ধ করেন ঠিকই, কিন্তু পেট ভরাতে কী খান? থালা ভর্তি করে সাদা ভাত, আলুভর্তা, পরোটা, কিংবা বিকেলের নাস্তায় বিস্কুট, চানাচুর ও মিষ্টি। চিকিৎসাবিজ্ঞান বলছে—আপনি যখন শরীরের প্রয়োজনের অতিরিক্ত শর্করা (Refined Carbohydrates) গ্রহণ করেন, তখন ইনসুলিন হরমোন সেই বাড়তি গ্লুকোজকে রক্তে বেশিক্ষণ থাকতে দেয় না। লিভার সেই অতিরিক্ত শর্করাকে সরাসরি </w:t>
      </w:r>
      <w:r>
        <w:rPr>
          <w:b/>
        </w:rPr>
        <w:t>ট্রাইগ্লিসারাইডে</w:t>
      </w:r>
      <w:r>
        <w:t xml:space="preserve"> রূপান্তর করে এবং রক্তের ক্ষতিকর ভিএলডিএল ও এলডিএল বাড়িয়ে দেয়!</w:t>
      </w:r>
    </w:p>
    <w:p>
      <w:pPr>
        <w:spacing w:before="160" w:after="160"/>
        <w:ind w:left="576"/>
      </w:pPr>
      <w:r>
        <w:rPr>
          <w:b/>
          <w:i/>
          <w:color w:val="0F766E"/>
          <w:sz w:val="22"/>
        </w:rPr>
        <w:t>“"অর্থাৎ আপনি হয়তো রান্নায় তেল দিচ্ছেন না, কিন্তু পেটে যাওয়া অতিরিক্ত তিন প্লেট ভাত ও মিষ্টি আপনার নিজের লিভারকেই এক বিশালাকার চর্বি তৈরির কারখানায় পরিণত করছে!"”</w:t>
      </w:r>
    </w:p>
    <w:p>
      <w:pPr>
        <w:spacing w:before="280" w:after="120"/>
      </w:pPr>
      <w:r>
        <w:rPr>
          <w:b/>
          <w:color w:val="047857"/>
          <w:sz w:val="28"/>
        </w:rPr>
        <w:t>ভোজ্যতেল নিয়ে প্রচলিত কিছু কুসংস্কার ও সত্য</w:t>
      </w:r>
    </w:p>
    <w:p>
      <w:pPr>
        <w:pStyle w:val="ListNumber"/>
        <w:spacing w:after="60" w:line="276" w:lineRule="auto"/>
      </w:pPr>
      <w:r>
        <w:rPr>
          <w:b/>
        </w:rPr>
        <w:t>ভুল ধারণা ১: "সরিষার তেল বা খাঁটি ঘিয়ে কোনো কোলেস্টেরল নেই, যত ইচ্ছা খাওয়া যায়।"</w:t>
      </w:r>
      <w:r/>
      <w:r>
        <w:br/>
        <w:br/>
        <w:t xml:space="preserve">  উদ্ভিজ্জ তেলে কোলেস্টেরল থাকে না সত্য, কিন্তু তাতে প্রচুর ক্যালোরি থাকে। আর ঘিয়ে থাকে প্রচুর স্যাচুরেটেড ফ্যাট (Saturated Fat), যা সরাসরি রক্তের ক্ষতিকর এলডিএল বাড়িয়ে দেয়। তাই সরিষার তেল ভালো হলেও তা পরিমিত পরিমাণে (প্রাপ্তবয়স্কদের দিনে ৩-৪ চা চামচের বেশি নয়) খেতে হবে।</w:t>
      </w:r>
    </w:p>
    <w:p>
      <w:pPr>
        <w:pStyle w:val="ListNumber"/>
        <w:spacing w:after="60" w:line="276" w:lineRule="auto"/>
      </w:pPr>
      <w:r>
        <w:rPr>
          <w:b/>
        </w:rPr>
        <w:t>ভুল ধারণা ২: "কোলেস্টেরলের ওষুধ (Statin) শুরু করলে লিভার নষ্ট হয়ে যায়।"</w:t>
      </w:r>
      <w:r/>
      <w:r>
        <w:br/>
        <w:br/>
        <w:t xml:space="preserve">  এটি অত্যন্ত মারাত্মক একটি অপপ্রচার। রক্তে কোলেস্টেরল মাত্রাতিরিক্ত বেড়ে গেলে রক্তনালীতে চর্বির প্লাক জমে যেকোনো মুহূর্তে হার্ট অ্যাটাক বা ব্রেন স্ট্রোক হতে পারে। স্ট্যাটিন জাতীয় ওষুধ রক্তনালীর চর্বির আস্তরণকে শক্ত করে রাখে যাতে তা ফেটে না যায়। চিকিৎসকের পরামর্শে সঠিক ডোজে নিয়মিত ওষুধ খেলে লিভারের কোনো ক্ষতি হয় না, বরং জীবন বাঁচে।</w:t>
      </w:r>
    </w:p>
    <w:p>
      <w:pPr>
        <w:pStyle w:val="ListNumber"/>
        <w:spacing w:after="60" w:line="276" w:lineRule="auto"/>
      </w:pPr>
      <w:r>
        <w:rPr>
          <w:b/>
        </w:rPr>
        <w:t>ভুল ধারণা ৩: "শুধু মোটা মানুষদেরই কোলেস্টেরল বাড়ে।"</w:t>
      </w:r>
      <w:r/>
      <w:r>
        <w:br/>
        <w:br/>
        <w:t xml:space="preserve">  একেবারেই নয়। জিনগত ত্রুটি (Familial Hypercholesterolemia), অতিরিক্ত মানসিক চাপ, ধূমপান এবং নিষ্ক্রিয় জীবনযাপনের কারণে আপাতদৃষ্টিতে সম্পূর্ণ শুকনো বা পাতলা মানুষের রক্তেও মারাত্মক উচ্চমাত্রার কোলেস্টেরল থাকতে পারে।</w:t>
      </w:r>
    </w:p>
    <w:p>
      <w:pPr>
        <w:spacing w:before="280" w:after="120"/>
      </w:pPr>
      <w:r>
        <w:rPr>
          <w:b/>
          <w:color w:val="047857"/>
          <w:sz w:val="28"/>
        </w:rPr>
        <w:t>রক্তে চর্বি নিয়ন্ত্রণে আপনার পূর্ণাঙ্গ খাদ্য নির্দেশিকা</w:t>
      </w:r>
    </w:p>
    <w:p>
      <w:pPr>
        <w:spacing w:after="120" w:line="276" w:lineRule="auto"/>
      </w:pPr>
      <w:r>
        <w:t>কোলেস্টেরলকে বশে আনতে হলে অনাহারে থাকা নয়, বরং সঠিক খাবার নির্বাচন করা জরুরি:</w:t>
      </w:r>
    </w:p>
    <w:p>
      <w:pPr>
        <w:pStyle w:val="ListBullet"/>
        <w:spacing w:after="60" w:line="276" w:lineRule="auto"/>
      </w:pPr>
      <w:r>
        <w:rPr>
          <w:b/>
        </w:rPr>
        <w:t>প্লেটের অর্ধেক সবজি ও শাক দিয়ে পূরণ করুন:</w:t>
      </w:r>
      <w:r>
        <w:t xml:space="preserve"> দ্রবণীয় আঁশ (Soluble Fiber) স্পঞ্জের মতো কাজ করে। এটি পরিপাকতন্ত্রে কোলেস্টেরলকে আটকে ফেলে মলের সাথে বের করে দেয়। প্রতিদিনের খাদ্যতালিকায় ঢ্যাঁড়শ, শিম, বেগুন, গাজর, মিষ্টি কুমড়া ও লাল শাক রাখুন।</w:t>
      </w:r>
    </w:p>
    <w:p>
      <w:pPr>
        <w:pStyle w:val="ListBullet"/>
        <w:spacing w:after="60" w:line="276" w:lineRule="auto"/>
      </w:pPr>
      <w:r>
        <w:rPr>
          <w:b/>
        </w:rPr>
        <w:t>সাদা ভাতের বদলে লাল চাল ও ওটস:</w:t>
      </w:r>
      <w:r>
        <w:t xml:space="preserve"> ওটসে থাকা বিটা-গ্লুকান (Beta-glucan) রক্তের এলডিএল কোলেস্টেরল ৫ থেকে ১০ শতাংশ পর্যন্ত প্রাকৃতিক উপায়ে কমিয়ে দেয়।</w:t>
      </w:r>
    </w:p>
    <w:p>
      <w:pPr>
        <w:pStyle w:val="ListBullet"/>
        <w:spacing w:after="60" w:line="276" w:lineRule="auto"/>
      </w:pPr>
      <w:r>
        <w:rPr>
          <w:b/>
        </w:rPr>
        <w:t>সপ্তাহে অন্তত তিন দিন সামুদ্রিক বা দেশি তৈলাক্ত মাছ খান:</w:t>
      </w:r>
      <w:r>
        <w:t xml:space="preserve"> মাছে থাকে ওমেগা-৩ ফ্যাটি অ্যাসিড (Omega-3 Fatty Acids), যা রক্তের ক্ষতিকর ট্রাইগ্লিসারাইড কমাতে এবং ভালো কোলেস্টেরল (HDL) বাড়াতে জাদুর মতো কাজ করে।</w:t>
      </w:r>
    </w:p>
    <w:p>
      <w:pPr>
        <w:pStyle w:val="ListBullet"/>
        <w:spacing w:after="60" w:line="276" w:lineRule="auto"/>
      </w:pPr>
      <w:r>
        <w:rPr>
          <w:b/>
        </w:rPr>
        <w:t>একমুঠো বাদাম (Almonds/Walnuts):</w:t>
      </w:r>
      <w:r>
        <w:t xml:space="preserve"> প্রতিদিন সকালে ৩-৪টি কাঠবাদাম বা আখরোট খাওয়া হৃদযন্ত্রের জন্য অত্যন্ত উপকারী।</w:t>
      </w:r>
    </w:p>
    <w:p>
      <w:pPr>
        <w:pStyle w:val="ListBullet"/>
        <w:spacing w:after="60" w:line="276" w:lineRule="auto"/>
      </w:pPr>
      <w:r>
        <w:rPr>
          <w:b/>
        </w:rPr>
        <w:t>ট্রান্স ফ্যাট ও বেকারি পণ্য সম্পূর্ণ নিষিদ্ধ করুন:</w:t>
      </w:r>
      <w:r>
        <w:t xml:space="preserve"> প্যাকেটজাত বিস্কুট, চিপস, ডালডা, বনরুটি এবং হোটেলের বারবার পোড়া তেলে ভাজা সমুচা-সিঙ্গাড়া হলো রক্তনালীর সবচেয়ে বড় শত্রু। এগুলো ভালো কোলেস্টেরল কমিয়ে ক্ষতিকর কোলেস্টেরল আকাশচুম্বী করে দেয়।</w:t>
      </w:r>
    </w:p>
    <w:p>
      <w:pPr>
        <w:spacing w:before="280" w:after="120"/>
      </w:pPr>
      <w:r>
        <w:rPr>
          <w:b/>
          <w:color w:val="047857"/>
          <w:sz w:val="28"/>
        </w:rPr>
        <w:t>ব্যায়ামের জাদুকরী ভূমিকা</w:t>
      </w:r>
    </w:p>
    <w:p>
      <w:pPr>
        <w:spacing w:after="120" w:line="276" w:lineRule="auto"/>
      </w:pPr>
      <w:r>
        <w:t xml:space="preserve">ডায়েট হয়তো আপনার খারাপ কোলেস্টেরল (LDL) কমাতে সাহায্য করবে, কিন্তু রক্তে জমে থাকা বন্ধুভাবাপন্ন ভালো কোলেস্টেরল (HDL) বাড়ানোর একমাত্র প্রাকৃতিক ঔষধ হলো </w:t>
      </w:r>
      <w:r>
        <w:rPr>
          <w:b/>
        </w:rPr>
        <w:t>নিয়মিত শরীরচর্চা</w:t>
      </w:r>
      <w:r>
        <w:t>। সপ্তাহে অন্তত ১৫০ মিনিট (প্রতিদিন ৩০ মিনিট করে সপ্তাহে ৫ দিন) এমন গতিতে হাঁটুন যাতে শরীর ঘামে এবং হৃদস্পন্দন কিছুটা বাড়ে। লিফটের বদলে সিঁড়ি ব্যবহার করুন।</w:t>
      </w:r>
    </w:p>
    <w:p>
      <w:pPr>
        <w:spacing w:before="280" w:after="120"/>
      </w:pPr>
      <w:r>
        <w:rPr>
          <w:b/>
          <w:color w:val="047857"/>
          <w:sz w:val="28"/>
        </w:rPr>
        <w:t>উপসংহার</w:t>
      </w:r>
    </w:p>
    <w:p>
      <w:pPr>
        <w:spacing w:after="120" w:line="276" w:lineRule="auto"/>
      </w:pPr>
      <w:r>
        <w:t>রক্তে কোলেস্টেরল কোনো একদিনের অনিয়মের ফল নয়, এটি দীর্ঘদিনের অসচেতন খাদ্যাভ্যাসের নীরব ফসল। তেলের বোতল নিয়ে আতঙ্কিত না হয়ে সামগ্রিক খাদ্যতালিকায় পরিবর্তন আনুন—সাদা ভাত ও মিষ্টি কমান, শাকসবজি ও ফল বাড়ান এবং প্রতিদিন হাঁটার জুতো পায়ে জড়িয়ে নিন। আপনার সুস্থ ও দীর্ঘায়ু জীবনের দায়িত্ব আপনার হাতেই। আর এই যাত্রায় আপনার বিশ্বস্ত সহযোগী হবেন আপনার চিকিৎসক।</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ডা. হানিফ আহমেদ তৌহিদের পরামর্শ নিতে চান?</w:t>
            </w:r>
          </w:p>
          <w:p>
            <w:pPr>
              <w:spacing w:after="40"/>
            </w:pPr>
            <w:r>
              <w:t>রক্তে চর্বি, লিপিড প্রোফাইল মূল্যায়ন ও হৃদরোগ ঝুঁকি নিয়ন্ত্রণে বিশেষজ্ঞ পরামর্শে আপনার সেবায় প্রস্তুত পপুলার মেডিকেল সেন্টার লিমিটেড, সিলেট।</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 (সিরিয়াল সকাল ৯:০০ টা থেকে শুরু)।</w:t>
            </w:r>
            <w:r>
              <w:br/>
            </w:r>
          </w:p>
        </w:tc>
      </w:tr>
    </w:tbl>
    <w:p>
      <w:pPr>
        <w:spacing w:after="200"/>
      </w:pPr>
    </w:p>
    <w:p>
      <w:r>
        <w:br w:type="page"/>
      </w:r>
    </w:p>
    <w:p>
      <w:pPr>
        <w:spacing w:after="40"/>
      </w:pPr>
      <w:r>
        <w:rPr>
          <w:b/>
          <w:color w:val="10B981"/>
          <w:sz w:val="22"/>
        </w:rPr>
        <w:t>পোস্ট 2 (ভাগ ১: সক্রিয় ও সর্বশেষ ৯টি মাস্টার ক্লিনিক্যাল ব্লগ পোস্ট)</w:t>
      </w:r>
    </w:p>
    <w:p>
      <w:pPr>
        <w:spacing w:after="120"/>
      </w:pPr>
      <w:r>
        <w:rPr>
          <w:b/>
          <w:color w:val="064E3B"/>
          <w:sz w:val="34"/>
        </w:rPr>
        <w:t>হঠাৎ বুকে চেপে ধরা ব্যথা: গ্যাসের সমস্যা ভেবে ভুল করছেন না তো? হার্ট অ্যাটাক (এমআই) সচেতনতায় জরুরি করণীয়</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হৃদরোগ ও রক্তচর্বি   |   • পড়ার সময়: ১১ মিনিট পাঠ   |   • স্লাগ: severe-chest-pain-heart-attack-mi-bangla</w:t>
              <w:br/>
            </w:r>
            <w:r>
              <w:rPr>
                <w:color w:val="0F766E"/>
                <w:sz w:val="19"/>
              </w:rPr>
              <w:t>• লিংক: https://drhaniftohid.com/blog/severe-chest-pain-heart-attack-mi-bangla</w:t>
              <w:br/>
              <w:br/>
            </w:r>
            <w:r>
              <w:rPr>
                <w:i/>
                <w:color w:val="374151"/>
                <w:sz w:val="20"/>
              </w:rPr>
              <w:t>সারসংক্ষেপ (Excerpt):</w:t>
              <w:br/>
              <w:t>বুকের মাঝখানে ভারী পাথর চেপে বসার মতো তীব্র অস্বস্তিকে এসিডিটি বা গ্যাসের ব্যথা ভেবে অ্যান্টাসিড খেয়ে সময় নষ্ট করছেন না তো? হার্ট অ্যাটাক বা একিউট মায়োকার্ডিয়াল ইনফার্কশনের জরুরি লক্ষণ ও জীবনরক্ষাকারী গোল্ডেন আওয়ারের পূর্ণাঙ্গ নির্দেশিকা।</w:t>
            </w:r>
          </w:p>
        </w:tc>
      </w:tr>
    </w:tbl>
    <w:p>
      <w:pPr>
        <w:spacing w:after="200"/>
      </w:pPr>
    </w:p>
    <w:p>
      <w:pPr>
        <w:spacing w:after="120" w:line="276" w:lineRule="auto"/>
      </w:pPr>
      <w:r>
        <w:t>মাঝরাতের জরুরি বিভাগে ডিউটিরত অবস্থায় এমন এক দৃশ্য প্রায় প্রতি সপ্তাহেই দেখতে হয়, যা কোনো চিকিৎসকের পক্ষেই ভুলে যাওয়া সম্ভব নয়। হাসপাতালের প্রধান ফটকে একটি সিএনজি অটোরিকশা এসে থামল। ভেতর থেকে প্রায় সংজ্ঞাহীন এক চুয়ান্ন বছর বয়সী ভদ্রলোককে কোলে করে জরুরি বিভাগের ট্রলিতে তুললেন উনার আর্তনাদ করতে থাকা স্বজনরা। রোগীর শরীর বরফের মতো ঠান্ডা, কাপড়ে ঘামের প্রতিটি সুতো ভিজে সপসপ করছে, মুখ দিয়ে শ্বাস নিতে গিয়ে খাবি খাচ্ছেন। স্বজনদের জিজ্ঞেস করতেই উনার বড় ছেলে কাঁদতে কাঁদতে বললেন—</w:t>
      </w:r>
    </w:p>
    <w:p>
      <w:pPr>
        <w:spacing w:after="120" w:line="276" w:lineRule="auto"/>
      </w:pPr>
      <w:r>
        <w:t>"স্যার, রাত আটটার দিকে রাতের খাবার খাওয়ার পর বাবা বলেছিলেন বুকের ঠিক মাঝখানে একটু কেমন যেন চাপ লাগছে। আমরা ভেবেছিলাম রাতের ঝাল খাবার খেয়ে হয়তো গ্যাস্ট্রিক চড়েছে। তাই সাথে সাথে দুইটা অ্যান্টাসিড আর একটা ওমিপ্রাজল খাইয়ে ঘরে শুইয়ে রেখেছিলাম। ভাবলাম ঘুমিয়ে পড়লে কমে যাবে... এখন রাত আড়াইটায় হঠাৎ হাত-পা ঠান্ডা হয়ে নিস্তেজ হয়ে পড়ল!"</w:t>
      </w:r>
    </w:p>
    <w:p>
      <w:pPr>
        <w:spacing w:after="120" w:line="276" w:lineRule="auto"/>
      </w:pPr>
      <w:r>
        <w:t xml:space="preserve">জরুরি বিভাগের নার্স তৎক্ষণাৎ ১২-লিড ইসিজি (ECG) মেশিন রোগীর বুকে স্থাপন করলেন। স্ক্রিন থেকে প্রিন্ট হয়ে বের হওয়া কাগজের গ্রাফটির দিকে তাকাতেই বুকের ভেতরটা কেঁপে উঠল—V1 থেকে V4 পর্যন্ত বিশালাকার 'টম্বস্টোন' এসটি-এলিভেশন (STEMI)! ডাক্তারি ভাষায় একিউট অ্যান্টেরিওর মায়োকার্ডিয়াল ইনফার্কশন (Acute Anterior Wall Myocardial Infarction)। সহজ বাংলায় যাকে আমরা বলি </w:t>
      </w:r>
      <w:r>
        <w:rPr>
          <w:b/>
        </w:rPr>
        <w:t>ম্যাসিভ হার্ট অ্যাটাক</w:t>
      </w:r>
      <w:r>
        <w:t>। হৃৎপিণ্ডের প্রধান করোনারি ধমনীটি পুরোপুরি বন্ধ হয়ে রক্তপ্রবাহ শূন্য হয়ে গেছে অন্তত সাড়ে ছয় ঘণ্টা আগে। অমূল্য গোল্ডেন আওয়ার ততক্ষণে পার হয়ে গেছে এক মারাত্মক ভুল বিশ্বাসের কারণে—</w:t>
      </w:r>
      <w:r>
        <w:rPr>
          <w:b/>
        </w:rPr>
        <w:t>"বুকের যেকোনো অস্বস্তি মানেই গ্যাস্ট্রিকের সমস্যা!"</w:t>
      </w:r>
    </w:p>
    <w:p>
      <w:pPr>
        <w:spacing w:before="280" w:after="120"/>
      </w:pPr>
      <w:r>
        <w:rPr>
          <w:b/>
          <w:color w:val="047857"/>
          <w:sz w:val="28"/>
        </w:rPr>
        <w:t>গ্যাসের ব্যথা বনাম হার্ট অ্যাটাক: মৃত্যুর ফাঁদ ও বাস্তব পার্থক্য</w:t>
      </w:r>
    </w:p>
    <w:p>
      <w:pPr>
        <w:spacing w:after="120" w:line="276" w:lineRule="auto"/>
      </w:pPr>
      <w:r>
        <w:t>আমাদের দেশের মানুষের পেটের যেকোনো অস্বস্তিতে অ্যান্টাসিড, মোনাস বা গ্যাস্ট্রিকের বড়ি খাওয়ার এক মারাত্মক প্রবণতা রয়েছে। কিন্তু হৃৎপিণ্ডের মাংসপেশিতে রক্ত ও অক্সিজেনের অভাব ঘটলে যে ব্যথা সৃষ্টি হয়, তা পেটের গ্যাসের ব্যথার চেয়ে সম্পূর্ণ ভিন্ন চরিত্রের ও তীব্রতার:</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120" w:type="dxa"/>
              <w:bottom w:w="120" w:type="dxa"/>
              <w:left w:w="140" w:type="dxa"/>
              <w:right w:w="140" w:type="dxa"/>
            </w:tcMar>
            <w:shd w:fill="064e3b"/>
          </w:tcPr>
          <w:p>
            <w:r>
              <w:rPr>
                <w:b/>
                <w:color w:val="FFFFFF"/>
              </w:rPr>
              <w:t>বৈশিষ্ট্য</w:t>
            </w:r>
          </w:p>
        </w:tc>
        <w:tc>
          <w:tcPr>
            <w:tcW w:type="dxa" w:w="3120"/>
            <w:tcMar>
              <w:top w:w="120" w:type="dxa"/>
              <w:bottom w:w="120" w:type="dxa"/>
              <w:left w:w="140" w:type="dxa"/>
              <w:right w:w="140" w:type="dxa"/>
            </w:tcMar>
            <w:shd w:fill="064e3b"/>
          </w:tcPr>
          <w:p>
            <w:r>
              <w:rPr>
                <w:b/>
                <w:color w:val="FFFFFF"/>
              </w:rPr>
              <w:t>গ্যাস্ট্রিক বা এসিডিটির ব্যথা</w:t>
            </w:r>
          </w:p>
        </w:tc>
        <w:tc>
          <w:tcPr>
            <w:tcW w:type="dxa" w:w="3120"/>
            <w:tcMar>
              <w:top w:w="120" w:type="dxa"/>
              <w:bottom w:w="120" w:type="dxa"/>
              <w:left w:w="140" w:type="dxa"/>
              <w:right w:w="140" w:type="dxa"/>
            </w:tcMar>
            <w:shd w:fill="064e3b"/>
          </w:tcPr>
          <w:p>
            <w:r>
              <w:rPr>
                <w:b/>
                <w:color w:val="FFFFFF"/>
              </w:rPr>
              <w:t>হার্ট অ্যাটাক (মায়োকার্ডিয়াল ইনফার্কশন)</w:t>
            </w:r>
          </w:p>
        </w:tc>
      </w:tr>
      <w:tr>
        <w:tc>
          <w:tcPr>
            <w:tcW w:type="dxa" w:w="3120"/>
            <w:tcMar>
              <w:top w:w="120" w:type="dxa"/>
              <w:bottom w:w="120" w:type="dxa"/>
              <w:left w:w="140" w:type="dxa"/>
              <w:right w:w="140" w:type="dxa"/>
            </w:tcMar>
            <w:shd w:fill="f0fdf4"/>
          </w:tcPr>
          <w:p>
            <w:r>
              <w:rPr>
                <w:sz w:val="20"/>
              </w:rPr>
              <w:t>ব্যথার অনুভূতি</w:t>
            </w:r>
          </w:p>
        </w:tc>
        <w:tc>
          <w:tcPr>
            <w:tcW w:type="dxa" w:w="3120"/>
            <w:tcMar>
              <w:top w:w="120" w:type="dxa"/>
              <w:bottom w:w="120" w:type="dxa"/>
              <w:left w:w="140" w:type="dxa"/>
              <w:right w:w="140" w:type="dxa"/>
            </w:tcMar>
            <w:shd w:fill="f0fdf4"/>
          </w:tcPr>
          <w:p>
            <w:r>
              <w:rPr>
                <w:sz w:val="20"/>
              </w:rPr>
              <w:t>বুকের নিচে বা গলায় জ্বালাপোড়া ও টক ঢেকুর</w:t>
            </w:r>
          </w:p>
        </w:tc>
        <w:tc>
          <w:tcPr>
            <w:tcW w:type="dxa" w:w="3120"/>
            <w:tcMar>
              <w:top w:w="120" w:type="dxa"/>
              <w:bottom w:w="120" w:type="dxa"/>
              <w:left w:w="140" w:type="dxa"/>
              <w:right w:w="140" w:type="dxa"/>
            </w:tcMar>
            <w:shd w:fill="f0fdf4"/>
          </w:tcPr>
          <w:p>
            <w:r>
              <w:rPr>
                <w:sz w:val="20"/>
              </w:rPr>
              <w:t>বুকের মাঝখানে ভারী পাথর চাপা বা চেপে ধরার মতো তীব্র দমবন্ধ যন্ত্রণা</w:t>
            </w:r>
          </w:p>
        </w:tc>
      </w:tr>
      <w:tr>
        <w:tc>
          <w:tcPr>
            <w:tcW w:type="dxa" w:w="3120"/>
            <w:tcMar>
              <w:top w:w="120" w:type="dxa"/>
              <w:bottom w:w="120" w:type="dxa"/>
              <w:left w:w="140" w:type="dxa"/>
              <w:right w:w="140" w:type="dxa"/>
            </w:tcMar>
          </w:tcPr>
          <w:p>
            <w:r>
              <w:rPr>
                <w:sz w:val="20"/>
              </w:rPr>
              <w:t>ব্যথা ছড়িয়ে পড়া</w:t>
            </w:r>
          </w:p>
        </w:tc>
        <w:tc>
          <w:tcPr>
            <w:tcW w:type="dxa" w:w="3120"/>
            <w:tcMar>
              <w:top w:w="120" w:type="dxa"/>
              <w:bottom w:w="120" w:type="dxa"/>
              <w:left w:w="140" w:type="dxa"/>
              <w:right w:w="140" w:type="dxa"/>
            </w:tcMar>
          </w:tcPr>
          <w:p>
            <w:r>
              <w:rPr>
                <w:sz w:val="20"/>
              </w:rPr>
              <w:t>এক জায়গায় সীমাবদ্ধ থাকে, ছড়ায় না</w:t>
            </w:r>
          </w:p>
        </w:tc>
        <w:tc>
          <w:tcPr>
            <w:tcW w:type="dxa" w:w="3120"/>
            <w:tcMar>
              <w:top w:w="120" w:type="dxa"/>
              <w:bottom w:w="120" w:type="dxa"/>
              <w:left w:w="140" w:type="dxa"/>
              <w:right w:w="140" w:type="dxa"/>
            </w:tcMar>
          </w:tcPr>
          <w:p>
            <w:r>
              <w:rPr>
                <w:sz w:val="20"/>
              </w:rPr>
              <w:t>বাম হাত, কাঁধ, ঘাড়, চোয়াল বা পিঠের পেছনের দিকে ছড়িয়ে যায়</w:t>
            </w:r>
          </w:p>
        </w:tc>
      </w:tr>
      <w:tr>
        <w:tc>
          <w:tcPr>
            <w:tcW w:type="dxa" w:w="3120"/>
            <w:tcMar>
              <w:top w:w="120" w:type="dxa"/>
              <w:bottom w:w="120" w:type="dxa"/>
              <w:left w:w="140" w:type="dxa"/>
              <w:right w:w="140" w:type="dxa"/>
            </w:tcMar>
            <w:shd w:fill="f0fdf4"/>
          </w:tcPr>
          <w:p>
            <w:r>
              <w:rPr>
                <w:sz w:val="20"/>
              </w:rPr>
              <w:t>সহযোগী লক্ষণ</w:t>
            </w:r>
          </w:p>
        </w:tc>
        <w:tc>
          <w:tcPr>
            <w:tcW w:type="dxa" w:w="3120"/>
            <w:tcMar>
              <w:top w:w="120" w:type="dxa"/>
              <w:bottom w:w="120" w:type="dxa"/>
              <w:left w:w="140" w:type="dxa"/>
              <w:right w:w="140" w:type="dxa"/>
            </w:tcMar>
            <w:shd w:fill="f0fdf4"/>
          </w:tcPr>
          <w:p>
            <w:r>
              <w:rPr>
                <w:sz w:val="20"/>
              </w:rPr>
              <w:t>পেট ফাঁপা, ঢেকুর তুললে আরাম পাওয়া</w:t>
            </w:r>
          </w:p>
        </w:tc>
        <w:tc>
          <w:tcPr>
            <w:tcW w:type="dxa" w:w="3120"/>
            <w:tcMar>
              <w:top w:w="120" w:type="dxa"/>
              <w:bottom w:w="120" w:type="dxa"/>
              <w:left w:w="140" w:type="dxa"/>
              <w:right w:w="140" w:type="dxa"/>
            </w:tcMar>
            <w:shd w:fill="f0fdf4"/>
          </w:tcPr>
          <w:p>
            <w:r>
              <w:rPr>
                <w:sz w:val="20"/>
              </w:rPr>
              <w:t>কাপড় ভিজে যাওয়ার মতো ঠান্ডা ঘাম, শ্বাসকষ্ট, চরম মৃত্যুভয় ও বমি ভাব</w:t>
            </w:r>
          </w:p>
        </w:tc>
      </w:tr>
      <w:tr>
        <w:tc>
          <w:tcPr>
            <w:tcW w:type="dxa" w:w="3120"/>
            <w:tcMar>
              <w:top w:w="120" w:type="dxa"/>
              <w:bottom w:w="120" w:type="dxa"/>
              <w:left w:w="140" w:type="dxa"/>
              <w:right w:w="140" w:type="dxa"/>
            </w:tcMar>
          </w:tcPr>
          <w:p>
            <w:r>
              <w:rPr>
                <w:sz w:val="20"/>
              </w:rPr>
              <w:t>শারীরিক নড়াচড়া</w:t>
            </w:r>
          </w:p>
        </w:tc>
        <w:tc>
          <w:tcPr>
            <w:tcW w:type="dxa" w:w="3120"/>
            <w:tcMar>
              <w:top w:w="120" w:type="dxa"/>
              <w:bottom w:w="120" w:type="dxa"/>
              <w:left w:w="140" w:type="dxa"/>
              <w:right w:w="140" w:type="dxa"/>
            </w:tcMar>
          </w:tcPr>
          <w:p>
            <w:r>
              <w:rPr>
                <w:sz w:val="20"/>
              </w:rPr>
              <w:t>হাঁটলে ব্যথার কোনো পরিবর্তন হয় না</w:t>
            </w:r>
          </w:p>
        </w:tc>
        <w:tc>
          <w:tcPr>
            <w:tcW w:type="dxa" w:w="3120"/>
            <w:tcMar>
              <w:top w:w="120" w:type="dxa"/>
              <w:bottom w:w="120" w:type="dxa"/>
              <w:left w:w="140" w:type="dxa"/>
              <w:right w:w="140" w:type="dxa"/>
            </w:tcMar>
          </w:tcPr>
          <w:p>
            <w:r>
              <w:rPr>
                <w:sz w:val="20"/>
              </w:rPr>
              <w:t>সামান্য হাঁটলেই বা সিঁড়ি ভাঙলে ব্যথা মারাত্মক বেড়ে যায়</w:t>
            </w:r>
          </w:p>
        </w:tc>
      </w:tr>
    </w:tbl>
    <w:p>
      <w:pPr>
        <w:spacing w:after="160"/>
      </w:pPr>
    </w:p>
    <w:p>
      <w:pPr>
        <w:spacing w:before="280" w:after="120"/>
      </w:pPr>
      <w:r>
        <w:rPr>
          <w:b/>
          <w:color w:val="047857"/>
          <w:sz w:val="28"/>
        </w:rPr>
        <w:t>টাইম ইজ মাসল: কেন প্রতিটা মিনিট অমূল্য?</w:t>
      </w:r>
    </w:p>
    <w:p>
      <w:pPr>
        <w:spacing w:after="120" w:line="276" w:lineRule="auto"/>
      </w:pPr>
      <w:r>
        <w:t>হৃদযন্ত্র হলো আমাদের বেঁচে থাকার প্রধান পাম্প। এর মাংসপেশিতে রক্ত সরবরাহের জন্য রয়েছে সরু কিছু নালী, যাকে করোনারি ধমনী বলা হয়। যখন এই রক্তনালীতে রক্ত জমাট বেঁধে রক্তপ্রবাহ বন্ধ হয়ে যায়, তখন হার্টের সেই নির্দিষ্ট অংশের কোষগুলো অক্সিজেনের অভাবে এক এক করে মরতে শুরু করে।</w:t>
      </w:r>
    </w:p>
    <w:p>
      <w:pPr>
        <w:spacing w:after="120" w:line="276" w:lineRule="auto"/>
      </w:pPr>
      <w:r>
        <w:t xml:space="preserve">মেডিকেলের ভাষায় একটি আপ্তবাক্য আছে: </w:t>
      </w:r>
      <w:r>
        <w:rPr>
          <w:b/>
        </w:rPr>
        <w:t>"টাইম ইজ মাসল" (Time is Muscle)</w:t>
      </w:r>
      <w:r>
        <w:t xml:space="preserve">। অর্থাৎ যত সময় গড়াবে, হার্টের মাংসপেশির তত বড় অংশ চিরতরে অকেজো বা পচে নষ্ট হয়ে যাবে। হার্ট অ্যাটাকের লক্ষণ শুরু হওয়ার প্রথম </w:t>
      </w:r>
      <w:r>
        <w:rPr>
          <w:b/>
        </w:rPr>
        <w:t>১ থেকে ২ ঘণ্টাকে বলা হয় 'গোল্ডেন আওয়ার' (The Golden Hour)</w:t>
      </w:r>
      <w:r>
        <w:t>। এই সময়ের মধ্যে রোগীকে হাসপাতালে পৌঁছাতে পারলে রক্ত পাতলা করার বিশেষ ইনজেকশন (Thrombolytic Therapy) বা এনজিওগ্রাম করে রিং পরিয়ে (Primary PCI) হার্টের মাংসপেশিকে সম্পূর্ণ রক্ষা করা সম্ভব। অথচ ঘরে বসে গ্যাস্ট্রিকের বড়ি খেয়ে সময় নষ্ট করলে হার্ট চিরদিনের জন্য শক্তি হারিয়ে হার্ট ফেইলিওরের দিকে চলে যায়।</w:t>
      </w:r>
    </w:p>
    <w:p>
      <w:pPr>
        <w:spacing w:before="280" w:after="120"/>
      </w:pPr>
      <w:r>
        <w:rPr>
          <w:b/>
          <w:color w:val="047857"/>
          <w:sz w:val="28"/>
        </w:rPr>
        <w:t>বুকে তীব্র ব্যথা হলে তৎক্ষণাৎ করণীয় ৫টি জীবনরক্ষাকারী পদক্ষেপ</w:t>
      </w:r>
    </w:p>
    <w:p>
      <w:pPr>
        <w:pStyle w:val="ListNumber"/>
        <w:spacing w:after="60" w:line="276" w:lineRule="auto"/>
      </w:pPr>
      <w:r>
        <w:rPr>
          <w:b/>
        </w:rPr>
        <w:t>সমস্ত কাজ বন্ধ করে অবিলম্বে বসে পড়ুন:</w:t>
      </w:r>
      <w:r>
        <w:t xml:space="preserve"> হাঁটাচলা, কথা বলা বা দাঁড়িয়ে থাকার চেষ্টা করবেন না। মাটিতে বা সোফায় পিঠে ভর দিয়ে আধা-শোয়া (Semi-reclined) অবস্থায় বসুন। শুয়ে পড়বেন না, কারণ সমতল শুইলে হার্টের ওপর রক্তচাপের চাপ বাড়ে।</w:t>
      </w:r>
    </w:p>
    <w:p>
      <w:pPr>
        <w:pStyle w:val="ListNumber"/>
        <w:spacing w:after="60" w:line="276" w:lineRule="auto"/>
      </w:pPr>
      <w:r>
        <w:rPr>
          <w:b/>
        </w:rPr>
        <w:t>অবিলম্বে জরুরি সাহায্যের জন্য ডাকুন:</w:t>
      </w:r>
      <w:r>
        <w:t xml:space="preserve"> গাড়ি বা অ্যাম্বুলেন্স ডাকুন যাতে নিকটস্থ ইসিজি সুবিধাযুক্ত বড় হাসপাতালের জরুরি বিভাগে দ্রুত যাওয়া যায়। রোগী নিজে কখনোই গাড়ি ড্রাইভ করবেন না।</w:t>
      </w:r>
    </w:p>
    <w:p>
      <w:pPr>
        <w:pStyle w:val="ListNumber"/>
        <w:spacing w:after="60" w:line="276" w:lineRule="auto"/>
      </w:pPr>
      <w:r>
        <w:rPr>
          <w:b/>
        </w:rPr>
        <w:t>একটি সাধারণ অ্যাসপিরিন ৩০০ মিলিগ্রাম ট্যাবলেট চিবিয়ে খেয়ে নিন:</w:t>
      </w:r>
      <w:r>
        <w:t xml:space="preserve"> যদি রোগীর অ্যাসপিরিনে অ্যালার্জি বা পেপটিক আলসার থেকে রক্তবমির ইতিহাস না থাকে, তবে সাথে সাথে একটি সাধারণ অ্যাসপিরিন (যেমন Disprin বা Ecosprin 300mg) ভালো করে চিবিয়ে গিলে ফেলুন। এটি রক্তনালীতে জমাট বাঁধা রক্তের ক্লটটিকে দ্রুত বড় হওয়া থেকে আটকে দেয়। এটি হাসপাতালের পৌঁছানো পর্যন্ত জীবনরক্ষার জন্য অলৌকিক কাজ করে।</w:t>
      </w:r>
    </w:p>
    <w:p>
      <w:pPr>
        <w:pStyle w:val="ListNumber"/>
        <w:spacing w:after="60" w:line="276" w:lineRule="auto"/>
      </w:pPr>
      <w:r>
        <w:rPr>
          <w:b/>
        </w:rPr>
        <w:t>আঁটসাঁট পোশাক ঢিলেঢালা করুন এবং বাতাস চলাচলের ব্যবস্থা করুন:</w:t>
      </w:r>
      <w:r>
        <w:t xml:space="preserve"> গলার বোতাম, টাই, বেল্ট আলগা করে দিন। ঘরের জানালা খুলে দিন যাতে পর্যাপ্ত অক্সিজেন পাওয়া যায়। রোগীকে ঘিরে ভিড় করবেন না।</w:t>
      </w:r>
    </w:p>
    <w:p>
      <w:pPr>
        <w:pStyle w:val="ListNumber"/>
        <w:spacing w:after="60" w:line="276" w:lineRule="auto"/>
      </w:pPr>
      <w:r>
        <w:rPr>
          <w:b/>
        </w:rPr>
        <w:t>জরুরি বিভাগে গিয়ে সরাসরি ইসিজি করতে বলুন:</w:t>
      </w:r>
      <w:r>
        <w:t xml:space="preserve"> হাসপাতালে পৌঁছে টিকিট কাটার লাইনে দাঁড়িয়ে সময় নষ্ট করবেন না। সরাসরি ইসিজি রুমে রোগীকে নিয়ে যান। একটি মাত্র ইসিজি কয়েক সেকেন্ডের মধ্যে বলে দেবে এটি সাধারণ ব্যথা নাকি হার্ট অ্যাটাক।</w:t>
      </w:r>
    </w:p>
    <w:p>
      <w:pPr>
        <w:spacing w:before="280" w:after="120"/>
      </w:pPr>
      <w:r>
        <w:rPr>
          <w:b/>
          <w:color w:val="047857"/>
          <w:sz w:val="28"/>
        </w:rPr>
        <w:t>উপসংহার</w:t>
      </w:r>
    </w:p>
    <w:p>
      <w:pPr>
        <w:spacing w:after="120" w:line="276" w:lineRule="auto"/>
      </w:pPr>
      <w:r>
        <w:t>বুকের ব্যথায় 'দেরি করা' মানে জীবন নিয়ে জুয়া খেলা। এসিডিটির ব্যথা ভেবে অ্যান্টাসিড খাওয়া কোনো সমাধান নয়। মনে রাখবেন—সব বুকের ব্যথাই হার্ট অ্যাটাক নয়, কিন্তু প্রতিটি বুকের ব্যথাকেই প্রথমে হার্ট অ্যাটাক হিসেবে গুরুত্ব দিয়ে নিশ্চিত হওয়া উচিত। আপনার পরিবারের কারও এমন লক্ষণ দেখা দিলে ঘরে বসে থাকবেন না। সতর্ক হোন, দ্রুত সিদ্ধান্ত নিন এবং একটি অমূল্য প্রাণ বাঁচান। আর এই যাত্রায় আপনার বিশ্বস্ত সহযোগী হবেন আপনার চিকিৎসক।</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জরুরি হৃদরোগ সচেতনতা ও ফলো-আপ</w:t>
            </w:r>
          </w:p>
          <w:p>
            <w:pPr>
              <w:spacing w:after="40"/>
            </w:pPr>
            <w:r>
              <w:t>বুকে অস্বস্তি, উচ্চ রক্তচাপ, হার্ট অ্যাটাক পরবর্তী যত্ন ও মেডিসিন মূল্যায়নের জন্য যোগাযোগ করুন ডক্টর হানিফ আহমেদ তৌহিদের সাথে।</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p>
      <w:r>
        <w:br w:type="page"/>
      </w:r>
    </w:p>
    <w:p>
      <w:pPr>
        <w:spacing w:after="40"/>
      </w:pPr>
      <w:r>
        <w:rPr>
          <w:b/>
          <w:color w:val="10B981"/>
          <w:sz w:val="22"/>
        </w:rPr>
        <w:t>পোস্ট 3 (ভাগ ১: সক্রিয় ও সর্বশেষ ৯টি মাস্টার ক্লিনিক্যাল ব্লগ পোস্ট)</w:t>
      </w:r>
    </w:p>
    <w:p>
      <w:pPr>
        <w:spacing w:after="120"/>
      </w:pPr>
      <w:r>
        <w:rPr>
          <w:b/>
          <w:color w:val="064E3B"/>
          <w:sz w:val="34"/>
        </w:rPr>
        <w:t>স্ট্রোক চিনে নিন সময় থাকতে: FAST নিয়মে ঘরে বসেই স্ট্রোক শনাক্তকরণ ও জীবনরক্ষাকারী পদক্ষেপ</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নিউরোলজি ও স্ট্রোক প্রতিরোধ   |   • পড়ার সময়: ১০ মিনিট পাঠ   |   • স্লাগ: recognizing-stroke-fast-protocol-bangla</w:t>
              <w:br/>
            </w:r>
            <w:r>
              <w:rPr>
                <w:color w:val="0F766E"/>
                <w:sz w:val="19"/>
              </w:rPr>
              <w:t>• লিংক: https://drhaniftohid.com/blog/recognizing-stroke-fast-protocol-bangla</w:t>
              <w:br/>
              <w:br/>
            </w:r>
            <w:r>
              <w:rPr>
                <w:i/>
                <w:color w:val="374151"/>
                <w:sz w:val="20"/>
              </w:rPr>
              <w:t>সারসংক্ষেপ (Excerpt):</w:t>
              <w:br/>
              <w:t>মুখের একপাশ সামান্য বেঁকে যাওয়া, হাত অবশ হওয়া কিংবা কথা জড়িয়ে যাওয়া—মস্তিষ্কের স্ট্রোক চেনার বিশ্বজনীন "FAST" ফর্মুলা এবং সাড়ে চার ঘণ্টার জীবনরক্ষাকারী গোল্ডেন উইন্ডো নিয়ে ডক্টর হানিফ আহমেদ তৌহিদের দিকনির্দেশনা।</w:t>
            </w:r>
          </w:p>
        </w:tc>
      </w:tr>
    </w:tbl>
    <w:p>
      <w:pPr>
        <w:spacing w:after="200"/>
      </w:pPr>
    </w:p>
    <w:p>
      <w:pPr>
        <w:spacing w:after="120" w:line="276" w:lineRule="auto"/>
      </w:pPr>
      <w:r>
        <w:t>এক কুয়াশাচ্ছন্ন সকালে ওসমানী মেডিকেল কলেজ হাসপাতালের নিউরোলজি বহির্বিভাগে এক তরুণ তার ষাটোর্ধ্ব পিতাকে কোনোমতে ধরে ধরে নিয়ে এলেন। বাবার ডান হাত সম্পূর্ণ নিস্তেজ ও অবশ হয়ে ঝুলছে, ডান পা-টি টানতে টানতে তিনি কোনোমতে চলছেন, আর মুখ দিয়ে কথা বলতে গেলে কেবল অস্পষ্ট ভাঙা ভাঙা শব্দ বের হচ্ছে। চেম্বারে এনে বাবাকে সাবধানে চেয়ারে বসিয়ে তরুণটি গভীর অপরাধবোধে ভরা গলায় আমাকে বললেন—</w:t>
      </w:r>
    </w:p>
    <w:p>
      <w:pPr>
        <w:spacing w:after="120" w:line="276" w:lineRule="auto"/>
      </w:pPr>
      <w:r>
        <w:t>"স্যার, গতকাল আসরের নামাজের পর মাগরিবের সময় চা খাওয়ার সময় বাবার মুখের ডান পাশটা একটু বাঁকা লাগছিল, কাপ থেকে চা খাওয়ার সময় ডান কোণা দিয়ে পানি পড়ে যাচ্ছিল। আমরা ভেবেছিলাম হয়তো বাতাসে মুখ বেঁকে গেছে বা ঘুমের কোনো সমস্যা। তাই রাতে গরম খাঁটি সরিষার তেল মালিশ করে ঘুম পাড়িয়ে রেখেছিলাম। ভাবলাম সকাল হলেই ঠিক হয়ে যাবে... কিন্তু সকালে ঘুম থেকে উঠে দেখি বাবা আর বিছানা থেকেই উঠতে পারছেন না!"</w:t>
      </w:r>
    </w:p>
    <w:p>
      <w:pPr>
        <w:spacing w:after="120" w:line="276" w:lineRule="auto"/>
      </w:pPr>
      <w:r>
        <w:t xml:space="preserve">এই কথাগুলো শুনে একজন চিকিৎসকের ভেতরে কতটা তীব্র হাহাকার তৈরি হয়, তা বলে বোঝানো অসম্ভব। কারণ গতকাল আসর ও মাগরিবের সময়ে যখন প্রথম মুখ বাঁকা হয়েছিল, তখন ছিল মস্তিষ্কের স্ট্রোকের সবচেয়ে সোনালী মুহূর্ত! আধুনিক চিকিৎসা বিজ্ঞানে স্ট্রোকের ক্ষেত্রে একটি পরম সত্য বাণী রয়েছে: </w:t>
      </w:r>
      <w:r>
        <w:rPr>
          <w:b/>
        </w:rPr>
        <w:t>"টাইম ইজ ব্রেন" (Time is Brain)</w:t>
      </w:r>
      <w:r>
        <w:t>—প্রতিটি মিনিট অপচয় হওয়া মানে অন্তত ১৯ লক্ষ অমূল্য নিউরন বা মস্তিষ্কের স্নায়ুকোষের স্থায়ী মৃত্যু। ঘরে বসে তেল মালিশ আর ভুলের চাদরে ঢেকে আমরা সেই জীবনরক্ষাকারী মুহূর্তগুলো হেলায় হারিয়ে ফেলি।</w:t>
      </w:r>
    </w:p>
    <w:p>
      <w:pPr>
        <w:spacing w:before="280" w:after="120"/>
      </w:pPr>
      <w:r>
        <w:rPr>
          <w:b/>
          <w:color w:val="047857"/>
          <w:sz w:val="28"/>
        </w:rPr>
        <w:t>স্ট্রোক কী: হার্ট নয়, এটি মস্তিষ্কের রক্তনালীর বিপর্যয়</w:t>
      </w:r>
    </w:p>
    <w:p>
      <w:pPr>
        <w:spacing w:after="120" w:line="276" w:lineRule="auto"/>
      </w:pPr>
      <w:r>
        <w:t xml:space="preserve">আমাদের দেশের অধিকাংশ মানুষই স্ট্রোক এবং হার্ট অ্যাটাককে গুলিয়ে ফেলেন। মনে রাখবেন—হার্ট অ্যাটাক হয় আমাদের বুকের ভেতরের হৃদযন্ত্রে, আর স্ট্রোক ঘটে মাথার খুলির ভেতরে থাকা পরম সংবেদনশীল </w:t>
      </w:r>
      <w:r>
        <w:rPr>
          <w:b/>
        </w:rPr>
        <w:t>মস্তিষ্কে (Brain)</w:t>
      </w:r>
      <w:r>
        <w:t>। মস্তিষ্ক হলো মানবদেহের সেন্ট্রাল প্রসেসিং ইউনিট (CPU); আমাদের কথা বলা, হাত-পা নাড়ানো, স্মৃতিশক্তি, অনুভূতি ও শ্বাস-প্রশ্বাস সবকিছু এই মস্তিষ্ক নিয়ন্ত্রণ করে।</w:t>
      </w:r>
    </w:p>
    <w:p>
      <w:pPr>
        <w:spacing w:after="120" w:line="276" w:lineRule="auto"/>
      </w:pPr>
      <w:r>
        <w:t>মস্তিষ্কের কোটি কোটি নিউরনকে সজীব রাখতে প্রতি মুহূর্তে রক্তনালীর মাধ্যমে অক্সিজেন ও গ্লুকোজ সরবরাহ করতে হয়। যখন কোনো কারণে এই রক্ত চলাচলে আকস্মিক বিপর্যয় ঘটে, তখনই তাকে বলা হয় স্ট্রোক। স্ট্রোক প্রধানত দুই ধরনের:</w:t>
      </w:r>
    </w:p>
    <w:p>
      <w:pPr>
        <w:pStyle w:val="ListBullet"/>
        <w:spacing w:after="60" w:line="276" w:lineRule="auto"/>
      </w:pPr>
      <w:r>
        <w:rPr>
          <w:b/>
        </w:rPr>
        <w:t>ইস্কেমিক স্ট্রোক (Ischemic Stroke):</w:t>
      </w:r>
      <w:r>
        <w:t xml:space="preserve"> মস্তিষ্কের কোনো প্রধান বা শাখা রক্তনালীর ভেতরে রক্ত জমাট বেঁধে (Blood Clot/Thrombus) রক্তপ্রবাহ সম্পূর্ণরূপে বন্ধ হয়ে গেলে এটি ঘটে। বিশ্বের এবং আমাদের দেশের প্রায় ৮৫ শতাংশ স্ট্রোকই এই ধরনের।</w:t>
      </w:r>
    </w:p>
    <w:p>
      <w:pPr>
        <w:pStyle w:val="ListBullet"/>
        <w:spacing w:after="60" w:line="276" w:lineRule="auto"/>
      </w:pPr>
      <w:r>
        <w:rPr>
          <w:b/>
        </w:rPr>
        <w:t>হেমোরেজিক স্ট্রোক (Hemorrhagic Stroke):</w:t>
      </w:r>
      <w:r>
        <w:t xml:space="preserve"> অনিয়ন্ত্রিত উচ্চ রক্তচাপের কারণে মস্তিষ্কের কোনো সূক্ষ্ম সর্পিল রক্তনালী ফেটে গিয়ে ভেতরে রক্তক্ষরণ হলে এটি ঘটে। এটি অত্যন্ত মারাত্মক ও দ্রুত প্রাণঘাতী হতে পারে।</w:t>
      </w:r>
    </w:p>
    <w:p>
      <w:pPr>
        <w:spacing w:after="120" w:line="276" w:lineRule="auto"/>
      </w:pPr>
      <w:r>
        <w:t xml:space="preserve">এছাড়া আরেকটি মারাত্মক সতর্কবার্তা রয়েছে যাকে বলা হয় </w:t>
      </w:r>
      <w:r>
        <w:rPr>
          <w:b/>
        </w:rPr>
        <w:t>টিআইএ (Transient Ischemic Attack বা Mini-Stroke)</w:t>
      </w:r>
      <w:r>
        <w:t>। এতে স্ট্রোকের লক্ষণগুলো কয়েক মিনিট বা ঘণ্টার জন্য দেখা দিয়ে আবার একা একাই সেরে যায়। অনেকেই ভাবেন রোগ ভালো হয়ে গেছে। অথচ এটি হলো আসন্ন বড় ও মারাত্মক স্ট্রোকের আগাম বিপদসংকেত!</w:t>
      </w:r>
    </w:p>
    <w:p>
      <w:pPr>
        <w:spacing w:before="280" w:after="120"/>
      </w:pPr>
      <w:r>
        <w:rPr>
          <w:b/>
          <w:color w:val="047857"/>
          <w:sz w:val="28"/>
        </w:rPr>
        <w:t>বিশ্বজনীন "FAST" নিয়ম: সাধারণ মানুষ যেভাবে ১ মিনিটে স্ট্রোক চিনবেন</w:t>
      </w:r>
    </w:p>
    <w:p>
      <w:pPr>
        <w:spacing w:after="120" w:line="276" w:lineRule="auto"/>
      </w:pPr>
      <w:r>
        <w:t xml:space="preserve">স্ট্রোক শনাক্ত করার জন্য কোনো বিশেষজ্ঞ ডাক্তার হওয়ার প্রয়োজন নেই। আপনি সাধারণ যে কেউই মাত্র ১ মিনিটের মধ্যে </w:t>
      </w:r>
      <w:r>
        <w:rPr>
          <w:b/>
        </w:rPr>
        <w:t>FAST</w:t>
      </w:r>
      <w:r>
        <w:t xml:space="preserve"> ফর্মুলা ব্যবহার করে ঘরে বসেই নিশ্চিত হতে পারেন:</w:t>
      </w:r>
    </w:p>
    <w:p>
      <w:pPr>
        <w:pStyle w:val="ListNumber"/>
        <w:spacing w:after="60" w:line="276" w:lineRule="auto"/>
      </w:pPr>
      <w:r>
        <w:rPr>
          <w:b/>
        </w:rPr>
        <w:t>F - Face Drooping (মুখের বিকৃতি):</w:t>
      </w:r>
      <w:r>
        <w:t xml:space="preserve"> রোগীকে বলুন একগাল হেসে দাঁত দেখাতে। লক্ষ্য করুন মুখের একপাশ কি বাঁকা হয়ে ঝুলে পড়ছে? হাসির সময় কি মুখের এক কোণা নিচে নেমে যাচ্ছে?</w:t>
      </w:r>
    </w:p>
    <w:p>
      <w:pPr>
        <w:pStyle w:val="ListNumber"/>
        <w:spacing w:after="60" w:line="276" w:lineRule="auto"/>
      </w:pPr>
      <w:r>
        <w:rPr>
          <w:b/>
        </w:rPr>
        <w:t>A - Arm Weakness (হাতে দুর্বলতা):</w:t>
      </w:r>
      <w:r>
        <w:t xml:space="preserve"> রোগীকে বলুন দুই হাত একসাথে সামনের দিকে সোজা করে ১০ সেকেন্ড তুলে ধরে রাখতে। লক্ষ্য করুন একটি হাত কি দুর্বল হয়ে নিজে নিজেই নিচে পড়ে যাচ্ছে বা তিনি কি একটি হাত তুলতে পারছেন না?</w:t>
      </w:r>
    </w:p>
    <w:p>
      <w:pPr>
        <w:pStyle w:val="ListNumber"/>
        <w:spacing w:after="60" w:line="276" w:lineRule="auto"/>
      </w:pPr>
      <w:r>
        <w:rPr>
          <w:b/>
        </w:rPr>
        <w:t>S - Speech Difficulty (কথায় জড়তা):</w:t>
      </w:r>
      <w:r>
        <w:t xml:space="preserve"> রোগীকে একটি সহজ বাক্য বলতে বলুন—যেমন: "আজকের আবহাওয়া খুব সুন্দর।" তিনি কি কথাটি পরিষ্কারভাবে বলতে পারছেন, নাকি কথা জড়িয়ে যাচ্ছে, তোতলামি হচ্ছে, কিংবা তিনি কথা একদমই বলতে পারছেন না?</w:t>
      </w:r>
    </w:p>
    <w:p>
      <w:pPr>
        <w:pStyle w:val="ListNumber"/>
        <w:spacing w:after="60" w:line="276" w:lineRule="auto"/>
      </w:pPr>
      <w:r>
        <w:rPr>
          <w:b/>
        </w:rPr>
        <w:t>T - Time to Call Emergency (জরুরি হাসপাতালে নেওয়ার সময়):</w:t>
      </w:r>
      <w:r>
        <w:t xml:space="preserve"> উপরের তিনটি লক্ষণের যেকোনো একটিও যদি চোখে পড়ে, তবে এক সেকেন্ডও ঘরে বসে থাকবেন না। ঘড়ি দেখুন এবং সাথে সাথে রোগীকে সিটি স্ক্যান (CT Scan) সুবিধাযুক্ত বড় হাসপাতালের জরুরি বিভাগে নিয়ে যান!</w:t>
      </w:r>
    </w:p>
    <w:p>
      <w:pPr>
        <w:spacing w:before="280" w:after="120"/>
      </w:pPr>
      <w:r>
        <w:rPr>
          <w:b/>
          <w:color w:val="047857"/>
          <w:sz w:val="28"/>
        </w:rPr>
        <w:t>সাড়ে চার ঘণ্টার জাদুকরী গোল্ডেন উইন্ডো</w:t>
      </w:r>
    </w:p>
    <w:p>
      <w:pPr>
        <w:spacing w:after="120" w:line="276" w:lineRule="auto"/>
      </w:pPr>
      <w:r>
        <w:t xml:space="preserve">ইস্কেমিক স্ট্রোকের ক্ষেত্রে আধুনিক চিকিৎসাবিজ্ঞানের সবচেয়ে বড় আশির্বাদ হলো—লক্ষণ শুরু হওয়ার প্রথম </w:t>
      </w:r>
      <w:r>
        <w:rPr>
          <w:b/>
        </w:rPr>
        <w:t>সাড়ে চার ঘণ্টা (4.5 Hours)</w:t>
      </w:r>
      <w:r>
        <w:t xml:space="preserve">। এই সময়ের মধ্যে রোগীকে হাসপাতালে পৌঁছাতে পারলে এবং সিটি স্ক্যানে রক্তক্ষরণ না থাকলে, চিকিৎসকরা একটি বিশেষ ইনজেকশন দিতে পারেন যাকে বলা হয় </w:t>
      </w:r>
      <w:r>
        <w:rPr>
          <w:b/>
        </w:rPr>
        <w:t>আইভি থ্রম্বোলাইসিস (IV Thrombolysis / rtPA)</w:t>
      </w:r>
      <w:r>
        <w:t>।</w:t>
      </w:r>
    </w:p>
    <w:p>
      <w:pPr>
        <w:spacing w:before="160" w:after="160"/>
        <w:ind w:left="576"/>
      </w:pPr>
      <w:r>
        <w:rPr>
          <w:b/>
          <w:i/>
          <w:color w:val="0F766E"/>
          <w:sz w:val="22"/>
        </w:rPr>
        <w:t>“"এই বিশেষ ইনজেকশনটি মস্তিষ্কের বন্ধ হয়ে যাওয়া রক্তনালীর জমাট রক্তকে জাদুর মতো গলিয়ে দিয়ে রক্তপ্রবাহ পুনরায় চালু করে দেয়। ফলে রোগী কয়েক ঘণ্টার ব্যবধানে পক্ষাঘাত বা প্যারালাইসিস থেকে মুক্ত হয়ে সম্পূর্ণ সুস্থ মানুষের মতো হেঁটে বাড়ি ফিরে যেতে পারেন! কিন্তু সাড়ে চার ঘণ্টা পার হয়ে গেলে এই ইনজেকশন আর কোনো কাজ করে না।"”</w:t>
      </w:r>
    </w:p>
    <w:p>
      <w:pPr>
        <w:spacing w:before="280" w:after="120"/>
      </w:pPr>
      <w:r>
        <w:rPr>
          <w:b/>
          <w:color w:val="047857"/>
          <w:sz w:val="28"/>
        </w:rPr>
        <w:t>স্ট্রোকের ক্ষেত্রে কোন ভুলগুলো কখনোই করবেন না?</w:t>
      </w:r>
    </w:p>
    <w:p>
      <w:pPr>
        <w:pStyle w:val="ListBullet"/>
        <w:spacing w:after="60" w:line="276" w:lineRule="auto"/>
      </w:pPr>
      <w:r>
        <w:rPr>
          <w:b/>
        </w:rPr>
        <w:t>সরিষা বা রসুনের তেল মালিশ করবেন না:</w:t>
      </w:r>
      <w:r>
        <w:t xml:space="preserve"> এটি গ্রামীণ কুসংস্কার। মস্তিষ্কের ভেতরের বন্ধ রক্তনালী গায়ের চামড়ায় তেল ডললে কখনোই খুলবে না; এতে কেবল গোল্ডেন আওয়ারের অমূল্য সময় অপচয় হবে।</w:t>
      </w:r>
    </w:p>
    <w:p>
      <w:pPr>
        <w:pStyle w:val="ListBullet"/>
        <w:spacing w:after="60" w:line="276" w:lineRule="auto"/>
      </w:pPr>
      <w:r>
        <w:rPr>
          <w:b/>
        </w:rPr>
        <w:t>রোগীর মুখে জোর করে পানি, দুধ বা ফলের রস দেবেন না:</w:t>
      </w:r>
      <w:r>
        <w:t xml:space="preserve"> স্ট্রোক হলে গলার গিলবার স্নায়ু অবশ হয়ে যায়। এই অবস্থায় পানি খাওয়ালে তা খাদ্যনালীতে না গিয়ে সোজা শ্বাসনালী হয়ে ফুসফুসে ঢুকে যায় (Aspiration Pneumonia), ফলে রোগী শ্বাসকষ্টে ছটফট করে মারা যেতে পারেন।</w:t>
      </w:r>
    </w:p>
    <w:p>
      <w:pPr>
        <w:pStyle w:val="ListBullet"/>
        <w:spacing w:after="60" w:line="276" w:lineRule="auto"/>
      </w:pPr>
      <w:r>
        <w:rPr>
          <w:b/>
        </w:rPr>
        <w:t>মাথার চুল কামিয়ে রক্ত বের করা বা সুই ফোটানো সম্পূর্ণ কুসংস্কার:</w:t>
      </w:r>
      <w:r>
        <w:t xml:space="preserve"> ফেসবুকের অপপ্রচারে কান দিয়ে রক্তক্ষরণ ঘটাতে যাবেন না।</w:t>
      </w:r>
    </w:p>
    <w:p>
      <w:pPr>
        <w:spacing w:before="280" w:after="120"/>
      </w:pPr>
      <w:r>
        <w:rPr>
          <w:b/>
          <w:color w:val="047857"/>
          <w:sz w:val="28"/>
        </w:rPr>
        <w:t>৮০ শতাংশ স্ট্রোক সম্পূর্ণ প্রতিরোধযোগ্য</w:t>
      </w:r>
    </w:p>
    <w:p>
      <w:pPr>
        <w:spacing w:after="120" w:line="276" w:lineRule="auto"/>
      </w:pPr>
      <w:r>
        <w:t>স্ট্রোক থেকে বাঁচতে হলে আজ থেকেই আপনার জীবনযাত্রায় পাঁচটি সুরক্ষা প্রাচীর গড়ে তুলুন:</w:t>
      </w:r>
    </w:p>
    <w:p>
      <w:pPr>
        <w:pStyle w:val="ListNumber"/>
        <w:spacing w:after="60" w:line="276" w:lineRule="auto"/>
      </w:pPr>
      <w:r>
        <w:rPr>
          <w:b/>
        </w:rPr>
        <w:t>উচ্চ রক্তচাপকে কঠোর নিয়ন্ত্রণে রাখুন:</w:t>
      </w:r>
      <w:r>
        <w:t xml:space="preserve"> স্ট্রোকের সবচেয়ে বড় অপরাধী হলো অবহেলিত হাইপারটেনশন। প্রেসারের ওষুধ নিয়মিত খান এবং রক্তচাপ ১৩০/৮০ মিলিমিটারের নিচে রাখুন।</w:t>
      </w:r>
    </w:p>
    <w:p>
      <w:pPr>
        <w:pStyle w:val="ListNumber"/>
        <w:spacing w:after="60" w:line="276" w:lineRule="auto"/>
      </w:pPr>
      <w:r>
        <w:rPr>
          <w:b/>
        </w:rPr>
        <w:t>ডায়াবেটিস ও রক্তের কোলেস্টেরল নিয়ন্ত্রণ করুন:</w:t>
      </w:r>
      <w:r>
        <w:t xml:space="preserve"> অতিরিক্ত সুগার ও ক্ষতিকর চর্বি রক্তনালীকে ভঙ্গুর ও শক্ত করে ফেলে।</w:t>
      </w:r>
    </w:p>
    <w:p>
      <w:pPr>
        <w:pStyle w:val="ListNumber"/>
        <w:spacing w:after="60" w:line="276" w:lineRule="auto"/>
      </w:pPr>
      <w:r>
        <w:rPr>
          <w:b/>
        </w:rPr>
        <w:t>ধূমপান ও জর্দা-তামাক আজই বর্জন করুন:</w:t>
      </w:r>
      <w:r>
        <w:t xml:space="preserve"> নিকোটিন রক্তনালীর স্থিতিস্থাপকতা নষ্ট করে রক্ত জমাট বাঁধার প্রবণতা দ্বিগুণ বাড়িয়ে দেয়।</w:t>
      </w:r>
    </w:p>
    <w:p>
      <w:pPr>
        <w:pStyle w:val="ListNumber"/>
        <w:spacing w:after="60" w:line="276" w:lineRule="auto"/>
      </w:pPr>
      <w:r>
        <w:rPr>
          <w:b/>
        </w:rPr>
        <w:t>প্রতিদিন ৩০ মিনিট ঘাম ঝরিয়ে হাঁটুন:</w:t>
      </w:r>
      <w:r>
        <w:t xml:space="preserve"> শারীরিক সক্রিয়তা মস্তিষ্কের রক্তপ্রবাহ সজীব রাখে।</w:t>
      </w:r>
    </w:p>
    <w:p>
      <w:pPr>
        <w:pStyle w:val="ListNumber"/>
        <w:spacing w:after="60" w:line="276" w:lineRule="auto"/>
      </w:pPr>
      <w:r>
        <w:rPr>
          <w:b/>
        </w:rPr>
        <w:t>হৃদযন্ত্রের অনিয়মিত স্পন্দন (Atrial Fibrillation) পরীক্ষা করুন:</w:t>
      </w:r>
      <w:r>
        <w:t xml:space="preserve"> অনেকের হার্টের স্পন্দন এলোমেলো হয়, যার ফলে হার্টের ভেতরে জমাট বাঁধা রক্তের টুকরো ছিটকে গিয়ে মস্তিষ্কের নালী বন্ধ করে স্ট্রোক ঘটায়। ইসিজির মাধ্যমে এটি শনাক্ত করা যায়।</w:t>
      </w:r>
    </w:p>
    <w:p>
      <w:pPr>
        <w:spacing w:before="280" w:after="120"/>
      </w:pPr>
      <w:r>
        <w:rPr>
          <w:b/>
          <w:color w:val="047857"/>
          <w:sz w:val="28"/>
        </w:rPr>
        <w:t>উপসংহার</w:t>
      </w:r>
    </w:p>
    <w:p>
      <w:pPr>
        <w:spacing w:after="120" w:line="276" w:lineRule="auto"/>
      </w:pPr>
      <w:r>
        <w:t>স্ট্রোক কোনো দৈব অভিশাপ বা সাধারণ বাতাসের দোষ নয়। এটি মস্তিষ্কের রক্তনালীর এক বৈজ্ঞানিক বিপর্যয়। সঠিক সময়ে রোগ চেনা এবং সাড়ে চার ঘণ্টার মধ্যে হাসপাতালে পৌঁছানোই পারে আপনার পরম প্রিয়জনকে সারাজীবনের পঙ্গুত্ব ও মৃত্যুর হাত থেকে ফিরিয়ে আনতে। সচেতন হোন, FAST ফর্মুলা মনে রাখুন এবং সুস্থ আগামী গড়ুন। আর এই যাত্রায় আপনার বিশ্বস্ত সহযোগী হবেন আপনার চিকিৎসক।</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স্ট্রোক প্রতিরোধ ও নিউরোলজি পরামর্শ</w:t>
            </w:r>
          </w:p>
          <w:p>
            <w:pPr>
              <w:spacing w:after="40"/>
            </w:pPr>
            <w:r>
              <w:t>উচ্চ রক্তচাপ, ডায়াবেটিস ও স্ট্রোক পরবর্তী রিহ্যাবিলিটেশন ও সুনির্দিষ্ট মেডিসিন নির্দেশনার জন্য যোগাযোগ করুন ডক্টর হানিফ আহমেদ তৌহিদের সাথে।</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p>
      <w:r>
        <w:br w:type="page"/>
      </w:r>
    </w:p>
    <w:p>
      <w:pPr>
        <w:spacing w:after="40"/>
      </w:pPr>
      <w:r>
        <w:rPr>
          <w:b/>
          <w:color w:val="10B981"/>
          <w:sz w:val="22"/>
        </w:rPr>
        <w:t>পোস্ট 4 (ভাগ ১: সক্রিয় ও সর্বশেষ ৯টি মাস্টার ক্লিনিক্যাল ব্লগ পোস্ট)</w:t>
      </w:r>
    </w:p>
    <w:p>
      <w:pPr>
        <w:spacing w:after="120"/>
      </w:pPr>
      <w:r>
        <w:rPr>
          <w:b/>
          <w:color w:val="064E3B"/>
          <w:sz w:val="34"/>
        </w:rPr>
        <w:t>বয়স ৫০ পেরোতেই হাঁটুতে তীব্র খটখট শব্দ ও ব্যথা? নি অস্টিওআর্থ্রাইটিস (Knee OA): ওষুধ নাকি সঠিক ব্যায়াম?</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বাতব্যাধি ও অস্থিসন্ধি   |   • পড়ার সময়: ১০ মিনিট পাঠ   |   • স্লাগ: knee-osteoarthritis-pain-after-50-bangla</w:t>
              <w:br/>
            </w:r>
            <w:r>
              <w:rPr>
                <w:color w:val="0F766E"/>
                <w:sz w:val="19"/>
              </w:rPr>
              <w:t>• লিংক: https://drhaniftohid.com/blog/knee-osteoarthritis-pain-after-50-bangla</w:t>
              <w:br/>
              <w:br/>
            </w:r>
            <w:r>
              <w:rPr>
                <w:i/>
                <w:color w:val="374151"/>
                <w:sz w:val="20"/>
              </w:rPr>
              <w:t>সারসংক্ষেপ (Excerpt):</w:t>
              <w:br/>
              <w:t>সিঁড়ি ভাঙতে কষ্ট, নামাজে হাঁটু ভাঁজ করতে খচখচ অনুভূতি—বয়স পঞ্চাশ পেরোলে কেন নি অস্টিওআর্থ্রাইটিস দেখা দেয়? ব্যথানাশক ওষুধের মাধ্যমে কিডনি ধ্বংসের ঝুঁকি এড়িয়ে সঠিক ফিজিওথেরাপি, ব্যায়াম ও ওজন নিয়ন্ত্রণের পূর্ণাঙ্গ গাইড।</w:t>
            </w:r>
          </w:p>
        </w:tc>
      </w:tr>
    </w:tbl>
    <w:p>
      <w:pPr>
        <w:spacing w:after="200"/>
      </w:pPr>
    </w:p>
    <w:p>
      <w:pPr>
        <w:spacing w:after="120" w:line="276" w:lineRule="auto"/>
      </w:pPr>
      <w:r>
        <w:t>কয়েকদিন আগে চেম্বারে একজন ষাটোর্ধ্ব মা এলেন উনার আদরের ছেলেকে সাথে করে। রুমে ঢোকার সময় দরজার দিকে তাকিয়ে আমার মনটা ব্যথিত হয়ে উঠল। উনি প্রতি পদক্ষেপে তীব্র যন্ত্রণায় মুখ কুঁচকে যাচ্ছেন, ডান হাঁটুটি সামান্য ভেতরের দিকে বেঁকে গেছে। কোনোমতে এসে আমার সামনের রোগী দেখার চেয়ারটিতে বসলেন। বসেই এক দীর্ঘশ্বাস ফেলে আঁচল দিয়ে কপাল মুছে বললেন—</w:t>
      </w:r>
    </w:p>
    <w:p>
      <w:pPr>
        <w:spacing w:after="120" w:line="276" w:lineRule="auto"/>
      </w:pPr>
      <w:r>
        <w:t>"বাবা ডাক্তার, গত তিন বছর ধরে মাটিতে চাটাই বিছিয়ে নামাজ পড়তে পারি না। নামাজ তো চেয়ারে বসে পড়ি, কিন্তু এখন চেয়ারে বসেও শান্তি নেই। সিঁড়ি দিয়ে নিচে নামতে গেলে মনে হয় হাঁটুর দুইটা হাড় একটার সাথে আরেকটা ঘষা লেগে গুঁড়ো হয়ে যাচ্ছে। খটখট শব্দ হয়। এলাকার ফার্মেসি থেকে ব্যথার বড়ি এনে খেলে কয়দিন ভালো থাকি, কিন্তু বড়ি খাওয়া বন্ধ করলেই আবার নরক যন্ত্রণা শুরু হয়... আমার কি এই হাঁটু আর কোনোদিন ভালো হবে না?"</w:t>
      </w:r>
    </w:p>
    <w:p>
      <w:pPr>
        <w:spacing w:after="120" w:line="276" w:lineRule="auto"/>
      </w:pPr>
      <w:r>
        <w:t xml:space="preserve">উনার হাঁটুর এক্স-রে (X-Ray of Both Knee Joints) রিপোর্টটি যখন ভিউয়িং বক্সে লাগালাম, রোগটি নিশ্চিত হয়ে চোখের সামনে ফুটে উঠল—উন্নত পর্যায়ের </w:t>
      </w:r>
      <w:r>
        <w:rPr>
          <w:b/>
        </w:rPr>
        <w:t>নি অস্টিওআর্থ্রাইটিস (Knee Osteoarthritis - Grade 3)</w:t>
      </w:r>
      <w:r>
        <w:t>। হাঁটুর ভেতরের অংশের জয়েন্ট স্পেস প্রায় পুরোপুরি কমে গেছে, হাড়ের কিনারায় ছোট ছোট অতিরিক্ত হাড় বা অস্টিওফাইট গজিয়েছে। কিন্তু আমাকে সবচেয়ে বেশি আতঙ্কিত করল উনার চিকিৎসার ইতিহাস—গত দুই বছর ধরে উনি নিয়মিত উচ্চমাত্রার ব্যথানাশক বড়ি (NSAIDs যেমন ডাইক্লোফেনাক ও ন্যাপ্রোক্সেন) খেয়ে আসছেন! উনার সাম্প্রতিক রক্তের ক্রিয়েটিনিন টেস্টের রিপোর্টটি চেয়ে দেখলাম—ক্রিয়েটিনিন ইতোমধ্যে ১.৮ মিলিগ্রাম/ডেসিলিটারে উঠে গেছে! হাঁটুর ব্যথা কমাতে গিয়ে উনার দুটি অমূল্য কিডনি ইতোমধ্যে বিকল হওয়ার মুখে দাঁড়িয়ে গেছে।</w:t>
      </w:r>
    </w:p>
    <w:p>
      <w:pPr>
        <w:spacing w:before="280" w:after="120"/>
      </w:pPr>
      <w:r>
        <w:rPr>
          <w:b/>
          <w:color w:val="047857"/>
          <w:sz w:val="28"/>
        </w:rPr>
        <w:t>নি অস্টিওআর্থ্রাইটিস কী: ইঞ্জিনের পিচ্ছিল মবিল শুকিয়ে যাওয়ার মতো</w:t>
      </w:r>
    </w:p>
    <w:p>
      <w:pPr>
        <w:spacing w:after="120" w:line="276" w:lineRule="auto"/>
      </w:pPr>
      <w:r>
        <w:t xml:space="preserve">আমাদের শরীরের সবচেয়ে বড় ও জটিল অস্থিসন্ধি বা জয়েন্ট হলো হাঁটু। উরুর হাড় (Femur) এবং পায়ের নলার হাড়ের (Tibia) সংযোগস্থলে হাড়ের মুখগুলোকে সুরক্ষিত রাখার জন্য একটি চকচকে, মসৃণ ও স্থিতিস্থাপক বিশেষ আবরণ থাকে, যাকে চিকিৎসা বিজ্ঞানে বলা হয় </w:t>
      </w:r>
      <w:r>
        <w:rPr>
          <w:b/>
        </w:rPr>
        <w:t>আর্টিকুলার কার্টিলেজ (Articular Cartilage বা তরুণাস্থি)</w:t>
      </w:r>
      <w:r>
        <w:t>। পাশাপাশি হাড়ের মসৃণ চলাচলের জন্য জয়েন্টের ভেতরে থাকে বিশেষ এক ধরনের পিচ্ছিল তরল (Synovial Fluid)।</w:t>
      </w:r>
    </w:p>
    <w:p>
      <w:pPr>
        <w:spacing w:after="120" w:line="276" w:lineRule="auto"/>
      </w:pPr>
      <w:r>
        <w:t>সহজ ভাষায় বলতে গেলে—এটি একটি গাড়ির ইঞ্জিনের পিচ্ছিল মবিলের মতো। বয়স যখন পঞ্চাশের কোঠায় পৌঁছায়, কিংবা শরীরের অতিরিক্ত ওজনের কারণে বছরের পর বছর যখন এই তরুণাস্থির ওপর অতিরিক্ত চাপ পড়তে থাকে, তখন সেই সুরক্ষামূলক কার্টিলেজটি ক্ষয় হতে হতে জীর্ণ হয়ে যায় এবং পিচ্ছিল তরল শুকিয়ে আসে। ফলে হাঁটু বাঁকা করার সময় দুটি হাড়ের রুক্ষ প্রান্ত সরাসরি পরস্পরের সাথে ঘষা খায়। এই ঘর্ষণের ফলেই সৃষ্টি হয় তীব্র খচখচে ব্যথা, কটকট বা খটখট শব্দ (Crepitus), এবং প্রদাহের কারণে হাঁটু ফুলে গরম হয়ে যায়।</w:t>
      </w:r>
    </w:p>
    <w:p>
      <w:pPr>
        <w:spacing w:before="280" w:after="120"/>
      </w:pPr>
      <w:r>
        <w:rPr>
          <w:b/>
          <w:color w:val="047857"/>
          <w:sz w:val="28"/>
        </w:rPr>
        <w:t>ব্যথানাশক বড়ি: ক্ষণিকের আরাম নাকি কিডনি ধ্বংসের ফাঁদ?</w:t>
      </w:r>
    </w:p>
    <w:p>
      <w:pPr>
        <w:spacing w:after="120" w:line="276" w:lineRule="auto"/>
      </w:pPr>
      <w:r>
        <w:t>আমাদের দেশের বাত-ব্যথা রোগীদের সবচেয়ে বড় ট্র্যাজেডি হলো ফার্মেসি থেকে ব্যথানাশক ওষুধ কিনে খাওয়া। ডাইক্লোফেনাক, ন্যাপ্রোক্সেন, অ্যাসিফ্লোফেনাক কিংবা ইটোরিকক্সিব—এই ওষুধগুলো সাময়িকভাবে মস্তিষ্কে ব্যথার অনুভূতি বন্ধ রাখে, কিন্তু এগুলো হাঁটুর ভেতরের ক্ষয় হয়ে যাওয়া তরুণাস্থিকে এক চুলও জোড়া লাগাতে পারে না!</w:t>
      </w:r>
    </w:p>
    <w:p>
      <w:pPr>
        <w:spacing w:before="160" w:after="160"/>
        <w:ind w:left="576"/>
      </w:pPr>
      <w:r>
        <w:rPr>
          <w:b/>
          <w:i/>
          <w:color w:val="0F766E"/>
          <w:sz w:val="22"/>
        </w:rPr>
        <w:t>“"বরং মাসের পর মাস ব্যথানাশক ওষুধ খাওয়ার ফলে পেটের ভেতরে তীব্র আলসার ও রক্তক্ষরণ হয়, রক্তচাপ অনিয়ন্ত্রিত হয়ে ওঠে, এবং সবচেয়ে ভয়ানক হলো—কিডনির সূক্ষ্ম ফিল্টারগুলো চিরতরে বিকল হয়ে যায় (Analgesic Nephropathy)। তাই ব্যথানাশক কোনো চিকিৎসা নয়, এটি সাময়িক কষ্ট লাঘবের জরুরি অস্ত্র মাত্র।"”</w:t>
      </w:r>
    </w:p>
    <w:p>
      <w:pPr>
        <w:spacing w:before="280" w:after="120"/>
      </w:pPr>
      <w:r>
        <w:rPr>
          <w:b/>
          <w:color w:val="047857"/>
          <w:sz w:val="28"/>
        </w:rPr>
        <w:t>অপারেশন ছাড়া হাঁটু ভালো রাখার বৈজ্ঞানিক চাবিকাঠি</w:t>
      </w:r>
    </w:p>
    <w:p>
      <w:pPr>
        <w:spacing w:after="120" w:line="276" w:lineRule="auto"/>
      </w:pPr>
      <w:r>
        <w:t>তাহলে কি নি অস্টিওআর্থ্রাইটিসের কোনো সমাধান নেই? অবশ্যই আছে! চিকিৎসাবিজ্ঞান বলছে—সঠিক নিয়মে চললে কোনো বড় অপারেশন ছাড়াই ৮০ শতাংশ রোগী সম্পূর্ণ ব্যথামুক্ত ও সক্রিয় জীবনযাপন করতে পারেন:</w:t>
      </w:r>
    </w:p>
    <w:p>
      <w:pPr>
        <w:spacing w:before="200" w:after="80"/>
      </w:pPr>
      <w:r>
        <w:rPr>
          <w:b/>
          <w:color w:val="064E3B"/>
          <w:sz w:val="25"/>
        </w:rPr>
        <w:t>১. শরীরের ওজন কমানো: প্রকৃতির পরম আশীর্বাদ</w:t>
      </w:r>
    </w:p>
    <w:p>
      <w:pPr>
        <w:spacing w:after="120" w:line="276" w:lineRule="auto"/>
      </w:pPr>
      <w:r>
        <w:t xml:space="preserve">বায়োমেকানিক্সের একটি অলৌকিক সত্য জেনে রাখুন—আপনি যখন এক পা ফেলে হাঁটেন, আপনার হাঁটুর ওপর শরীরের মোট ওজনের প্রায় </w:t>
      </w:r>
      <w:r>
        <w:rPr>
          <w:b/>
        </w:rPr>
        <w:t>৪ গুণ বেশি চাপ</w:t>
      </w:r>
      <w:r>
        <w:t xml:space="preserve"> পড়ে! অর্থাৎ আপনার ওজন যদি স্বাভাবিকের চেয়ে মাত্র ৫ কেজি বেশি হয়, তবে প্রতি পদক্ষেপে আপনার হাঁটুর ক্ষয়ে যাওয়া তরুণাস্থিকে অতিরিক্ত ২০ কেজি ওজনের বোঝা বয়ে বেড়াতে হয়। গবেষণায় প্রমাণিত—শরীরের অতিরিক্ত ওজনের মাত্র ১০ শতাংশ কমাতে পারলে হাঁটুর ব্যথা অর্ধেক কমে যায়!</w:t>
      </w:r>
    </w:p>
    <w:p>
      <w:pPr>
        <w:spacing w:before="200" w:after="80"/>
      </w:pPr>
      <w:r>
        <w:rPr>
          <w:b/>
          <w:color w:val="064E3B"/>
          <w:sz w:val="25"/>
        </w:rPr>
        <w:t>২. কোয়াড্রিসেপস পেশির বিশেষ ব্যায়াম (Isometric Quadriceps Exercise)</w:t>
      </w:r>
    </w:p>
    <w:p>
      <w:pPr>
        <w:spacing w:after="120" w:line="276" w:lineRule="auto"/>
      </w:pPr>
      <w:r>
        <w:t>হাঁটুর হাড়ের ওপর থেকে চাপ কমানোর একমাত্র প্রাকৃতিক উপায় হলো উরুর সামনের শক্তিশালী পেশিগুলোকে (Quadriceps) লোহার মতো মজবুত করা। বাড়িতে বসেই এই সহজ ব্যায়ামটি দিনে দুইবার ১০ মিনিট করে করুন:</w:t>
      </w:r>
    </w:p>
    <w:p>
      <w:pPr>
        <w:pStyle w:val="ListBullet"/>
        <w:spacing w:after="60" w:line="276" w:lineRule="auto"/>
      </w:pPr>
      <w:r>
        <w:t>সোজা হয়ে বিছানায় বা মেঝেতে পা ছড়িয়ে বসুন। একটি ছোট তোয়ালে গোল করে রোল বানিয়ে হাঁটুর ঠিক নিচে রাখুন।</w:t>
      </w:r>
    </w:p>
    <w:p>
      <w:pPr>
        <w:pStyle w:val="ListBullet"/>
        <w:spacing w:after="60" w:line="276" w:lineRule="auto"/>
      </w:pPr>
      <w:r>
        <w:t>এবার হাঁটু দিয়ে তোয়ালেটিকে নিচের দিকে সজোরে চেপে ধরুন, পায়ের পাতা নিজের বুকের দিকে টেনে রাখুন। ১০ সেকেন্ড ধরে রাখুন (মনে মনে ১ থেকে ১০ গুনুন), তারপর ছেড়ে দিন। এভাবে প্রতি পায়ে ১০-১৫ বার করুন।</w:t>
      </w:r>
    </w:p>
    <w:p>
      <w:pPr>
        <w:pStyle w:val="ListBullet"/>
        <w:spacing w:after="60" w:line="276" w:lineRule="auto"/>
      </w:pPr>
      <w:r>
        <w:t>চেয়ারে সোজা হয়ে বসে একটি পা সোজা সামনের দিকে তুলে শূন্যে ১০ সেকেন্ড ধরে রাখুন। এতে হাঁটুর জয়েন্ট সুরক্ষিত থাকে।</w:t>
      </w:r>
    </w:p>
    <w:p>
      <w:pPr>
        <w:spacing w:before="200" w:after="80"/>
      </w:pPr>
      <w:r>
        <w:rPr>
          <w:b/>
          <w:color w:val="064E3B"/>
          <w:sz w:val="25"/>
        </w:rPr>
        <w:t>৩. দৈনন্দিন জীবনযাত্রার কিছু অত্যন্ত জরুরি পরিবর্তন</w:t>
      </w:r>
    </w:p>
    <w:p>
      <w:pPr>
        <w:pStyle w:val="ListBullet"/>
        <w:spacing w:after="60" w:line="276" w:lineRule="auto"/>
      </w:pPr>
      <w:r>
        <w:rPr>
          <w:b/>
        </w:rPr>
        <w:t>উঁচু কমোড ব্যবহার করুন:</w:t>
      </w:r>
      <w:r>
        <w:t xml:space="preserve"> নিচু বা প্যান টয়লেটে বসলে হাঁটুতে অতিরিক্ত চাপ পড়ে। বাড়িতে অবিলম্বে একটি কমোডের ব্যবস্থা করুন।</w:t>
      </w:r>
    </w:p>
    <w:p>
      <w:pPr>
        <w:pStyle w:val="ListBullet"/>
        <w:spacing w:after="60" w:line="276" w:lineRule="auto"/>
      </w:pPr>
      <w:r>
        <w:rPr>
          <w:b/>
        </w:rPr>
        <w:t>চেয়ারে বসে নামাজ ও কাজ:</w:t>
      </w:r>
      <w:r>
        <w:t xml:space="preserve"> হাঁটু পুরোপুরি ভাঁজ করে চাটাই বা পিঁড়িতে বসা সম্পূর্ণ পরিহার করুন।</w:t>
      </w:r>
    </w:p>
    <w:p>
      <w:pPr>
        <w:pStyle w:val="ListBullet"/>
        <w:spacing w:after="60" w:line="276" w:lineRule="auto"/>
      </w:pPr>
      <w:r>
        <w:rPr>
          <w:b/>
        </w:rPr>
        <w:t>সিঁড়ি ব্যবহারে সতর্কতা:</w:t>
      </w:r>
      <w:r>
        <w:t xml:space="preserve"> অপ্রয়োজনে সিঁড়ি দিয়ে ওঠানামা কম করুন। ওঠার সময় ভালো পা আগে ফেলবেন, আর নামার সময় আক্রান্ত পা আগে ফেলবেন ("Up with the good, down with the bad")।</w:t>
      </w:r>
    </w:p>
    <w:p>
      <w:pPr>
        <w:pStyle w:val="ListBullet"/>
        <w:spacing w:after="60" w:line="276" w:lineRule="auto"/>
      </w:pPr>
      <w:r>
        <w:rPr>
          <w:b/>
        </w:rPr>
        <w:t>হালকা গরম সেঁক বা বরফ:</w:t>
      </w:r>
      <w:r>
        <w:t xml:space="preserve"> হাঁটু যদি অতিরিক্ত ফুলে গরম হয়ে থাকে তবে বরফের সেঁক দিন; আর কেবল দীর্ঘদিনের ভোঁতা ব্যথা থাকলে হালকা গরম পানির সেঁক মাংসপেশি শিথিল করতে সাহায্য করে।</w:t>
      </w:r>
    </w:p>
    <w:p>
      <w:pPr>
        <w:spacing w:before="280" w:after="120"/>
      </w:pPr>
      <w:r>
        <w:rPr>
          <w:b/>
          <w:color w:val="047857"/>
          <w:sz w:val="28"/>
        </w:rPr>
        <w:t>কখন বিশেষজ্ঞ চিকিৎসকের কাছে যাবেন?</w:t>
      </w:r>
    </w:p>
    <w:p>
      <w:pPr>
        <w:spacing w:after="120" w:line="276" w:lineRule="auto"/>
      </w:pPr>
      <w:r>
        <w:t>যদি হাঁটু অস্বাভাবিক ফুলে লাল হয়ে যায়, পা মাটিতে ফেলার ক্ষমতা পুরোপুরি হারিয়ে ফেলেন, কিংবা হাঁটু লক হয়ে আটকে যায়—তবে ঘরে বসে ব্যথার বড়ি না খেয়ে একজন অভিজ্ঞ মেডিসিন বা বাতব্যাধি বিশেষজ্ঞের শরণাপন্ন হোন। প্রয়োজন অনুযায়ী জয়েন্টের ভেতরে পিচ্ছিল লুব্রিকেন্ট ইনজেকশন (Hyaluronic Acid) কিংবা উন্নত ফিজিওথেরাপির মাধ্যমে আপনার হাঁটু সুরক্ষিত রাখা সম্ভব।</w:t>
      </w:r>
    </w:p>
    <w:p>
      <w:pPr>
        <w:spacing w:before="280" w:after="120"/>
      </w:pPr>
      <w:r>
        <w:rPr>
          <w:b/>
          <w:color w:val="047857"/>
          <w:sz w:val="28"/>
        </w:rPr>
        <w:t>উপসংহার</w:t>
      </w:r>
    </w:p>
    <w:p>
      <w:pPr>
        <w:spacing w:after="120" w:line="276" w:lineRule="auto"/>
      </w:pPr>
      <w:r>
        <w:t>বয়স বাড়া মানেই হুইলচেয়ারে বন্দি হয়ে পড়া নয়। হাঁটু ব্যথায় ব্যথানাশক বড়ির ফাঁদ এড়িয়ে ওজন নিয়ন্ত্রণ করুন, নিয়মিত বিজ্ঞানসম্মত ব্যায়াম করুন এবং নিজের সক্রিয়তার আনন্দকে ফিরিয়ে আনুন। আপনি স্বাচ্ছন্দ্যে নিজের পায়ে হেঁটে পরিবারের সাথে হাসিমুখে সময় কাটাবেন—এটাই আমাদের কাম্য। আর এই সুস্থতার যাত্রায় আপনার বিশ্বস্ত সহযোগী হবেন আপনার চিকিৎসক।</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হাঁটু ব্যথা ও বাতব্যাধি নিরাময় পরামর্শ</w:t>
            </w:r>
          </w:p>
          <w:p>
            <w:pPr>
              <w:spacing w:after="40"/>
            </w:pPr>
            <w:r>
              <w:t>নি অস্টিওআর্থ্রাইটিস, ইউরিক এসিড, অস্টিওপোরোসিস ও জয়েন্ট পেইন ব্যবস্থাপনায় বিশেষজ্ঞ মূল্যায়নের জন্য যোগাযোগ করুন ডক্টর হানিফ আহমেদ তৌহিদের সাথে।</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p>
      <w:r>
        <w:br w:type="page"/>
      </w:r>
    </w:p>
    <w:p>
      <w:pPr>
        <w:spacing w:after="40"/>
      </w:pPr>
      <w:r>
        <w:rPr>
          <w:b/>
          <w:color w:val="10B981"/>
          <w:sz w:val="22"/>
        </w:rPr>
        <w:t>পোস্ট 5 (ভাগ ১: সক্রিয় ও সর্বশেষ ৯টি মাস্টার ক্লিনিক্যাল ব্লগ পোস্ট)</w:t>
      </w:r>
    </w:p>
    <w:p>
      <w:pPr>
        <w:spacing w:after="120"/>
      </w:pPr>
      <w:r>
        <w:rPr>
          <w:b/>
          <w:color w:val="064E3B"/>
          <w:sz w:val="34"/>
        </w:rPr>
        <w:t>"আমার তো ডায়াবেটিস নেই..." অতঃপর: লক্ষণহীন ডায়াবেটিসের নেপথ্য গল্প, প্যাথোফিজিওলজি ও সতর্কতা</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ডায়াবেটিস ও হরমোন   |   • পড়ার সময়: ১১ মিনিট পাঠ   |   • স্লাগ: undiagnosed-type-2-diabetes-consequences-bangla</w:t>
              <w:br/>
            </w:r>
            <w:r>
              <w:rPr>
                <w:color w:val="0F766E"/>
                <w:sz w:val="19"/>
              </w:rPr>
              <w:t>• লিংক: https://drhaniftohid.com/blog/undiagnosed-type-2-diabetes-consequences-bangla</w:t>
              <w:br/>
              <w:br/>
            </w:r>
            <w:r>
              <w:rPr>
                <w:i/>
                <w:color w:val="374151"/>
                <w:sz w:val="20"/>
              </w:rPr>
              <w:t>সারসংক্ষেপ (Excerpt):</w:t>
              <w:br/>
              <w:t>শরীরে কোনো অসুস্থতার চিহ্ন নেই, অথচ রক্তে সুগার ১৪ মিলিমোল! ইনসুলিন রেজিস্ট্যান্স কীভাবে বছরের পর বছর অলক্ষ্যে স্নায়ু, কিডনি ও চোখের রক্তনালীকে ঝাঁঝরা করে দেয়? টাইপ-২ ডায়াবেটিসের বৈজ্ঞানিক বিশ্লেষণ নিয়ে ডক্টর হানিফ আহমেদ তৌহিদের লেখা।</w:t>
            </w:r>
          </w:p>
        </w:tc>
      </w:tr>
    </w:tbl>
    <w:p>
      <w:pPr>
        <w:spacing w:after="200"/>
      </w:pPr>
    </w:p>
    <w:p>
      <w:pPr>
        <w:spacing w:after="120" w:line="276" w:lineRule="auto"/>
      </w:pPr>
      <w:r>
        <w:t>এক মিষ্টি রোদের বিকেলে চেম্বারে এক প্রাণবন্ত ও পরিপাটি ভদ্রলোক এলেন, বয়স চল্লিশের কোঠায়। একটি বেসরকারি প্রতিষ্ঠানের উচ্চপদস্থ কর্মকর্তা। কথা বলতে বলতে লক্ষ্য করলাম উনার বাম পায়ের জুতোটি খোলা, মোজার গোড়ালির কাছে এক খণ্ড গজ ব্যান্ডেজ লাগানো। কুশল বিনিময়ের পর উনি বললেন—</w:t>
      </w:r>
      <w:r>
        <w:rPr>
          <w:i/>
        </w:rPr>
        <w:t>"স্যার, নতুন চামড়ার জুতো পরেছিলাম, গোড়ালিতে একটু ফোস্কা পড়েছিল। ভাবলাম সাধারণ ঘষা, কিন্তু তিন সপ্তাহ পার হয়ে গেল এই সামান্য ক্ষত শুকাচ্ছে না, বরং ভেতরটা লাল হয়ে হালকা রস বের হচ্ছে..."</w:t>
      </w:r>
    </w:p>
    <w:p>
      <w:pPr>
        <w:spacing w:after="120" w:line="276" w:lineRule="auto"/>
      </w:pPr>
      <w:r>
        <w:t>উনার পা পরীক্ষা করে যখন বললাম যে রক্তে গ্লুকোজ বা সুগারের মাত্রা পরীক্ষা করা খুব দরকার, তখন উনি একগাল হেসে পরম আত্মবিশ্বাসের সাথে হাত নেড়ে বললেন—</w:t>
      </w:r>
    </w:p>
    <w:p>
      <w:pPr>
        <w:spacing w:after="120" w:line="276" w:lineRule="auto"/>
      </w:pPr>
      <w:r>
        <w:t>"স্যার, আমার ডায়াবেটিস থাকতেই পারে না! ডায়াবেটিস হলে তো মানুষের ঘন ঘন প্রস্রাব হয়, রাতে চার-পাঁচবার বাথরুমে দৌড়াতে হয়, গলা শুকিয়ে কাঠ হয়ে পানি পিপাসা লাগে, শরীর শুকিয়ে কাঠ হয়ে যায়... আমার তো এর কোনো লক্ষণই নেই! আমি রাতে টানা সাত ঘণ্টা ঘুমাই, ক্ষুধাও স্বাভাবিক, শরীরে কোনো দুর্বলতা নেই। ডায়াবেটিস থাকার কোনো সুযোগই নেই!"</w:t>
      </w:r>
    </w:p>
    <w:p>
      <w:pPr>
        <w:spacing w:after="120" w:line="276" w:lineRule="auto"/>
      </w:pPr>
      <w:r>
        <w:t>আমি উনাকে আশ্বস্ত করে চেম্বারের নার্সকে দিয়ে সাথে সাথে একটি গ্লুকোমিটার দিয়ে র‍্যান্ডম ব্লাড সুগার পরীক্ষা করালাম। কয়েক সেকেন্ড পর মিটারের স্ক্রিনে যে সংখ্যাটি ফুটে উঠল, তা দেখে ভদ্রলোকের মুখের হাসি মুহূর্তে উবে গেল—</w:t>
      </w:r>
      <w:r>
        <w:rPr>
          <w:b/>
        </w:rPr>
        <w:t>১৮.২ মিলিমোল/লিটার (৩২৮ মিলিগ্রাম/ডেসিলিটার)</w:t>
      </w:r>
      <w:r>
        <w:t>! আমি উনাকে সান্ত্বনা দিয়ে পরের দিন সকালে খালি পেটে সুগার এবং তিন মাসের গড় সুগার (HbA1c) করার পরামর্শ দিলাম। পরের দিনের রিপোর্টে দেখা গেল—উনার খালি পেটে সুগার ১২.৪ মিলিমোল এবং HbA1c আকাশচুম্বী ১১.৫%! ভদ্রলোক হতবিহ্বল হয়ে আমার টেবিলের ওপর দুই হাত রেখে কাঁপতে কাঁপতে জিজ্ঞেস করলেন—</w:t>
      </w:r>
      <w:r>
        <w:rPr>
          <w:i/>
        </w:rPr>
        <w:t>"স্যার, এত মারাত্মক সুগার আমার রক্তে বছরের পর বছর ধরে বইছে, অথচ আমি টেরই পেলাম না কীভাবে? আমার শরীর কোনো সংকেতই দিল না কেন?"</w:t>
      </w:r>
    </w:p>
    <w:p>
      <w:pPr>
        <w:spacing w:before="280" w:after="120"/>
      </w:pPr>
      <w:r>
        <w:rPr>
          <w:b/>
          <w:color w:val="047857"/>
          <w:sz w:val="28"/>
        </w:rPr>
        <w:t>লক্ষণহীন ডায়াবেটিসের গোলকধাঁধা: ৫০% রোগী কিছুই টের পান না!</w:t>
      </w:r>
    </w:p>
    <w:p>
      <w:pPr>
        <w:spacing w:after="120" w:line="276" w:lineRule="auto"/>
      </w:pPr>
      <w:r>
        <w:t>আমাদের দেশের মানুষের ডায়াবেটিস নিয়ে সবচেয়ে বড় ভুল ধারণা হলো পাঠ্যপুস্তকের সেই প্রাচীন লক্ষণের জন্য অপেক্ষা করা—পলিইউরিয়া (ঘন ঘন প্রস্রাব), পলিডিপসিয়া (অতিরিক্ত পিপাসা), আর পলিফেজিয়া (অস্বাভাবিক ক্ষুধা)। কিন্তু সমসাময়িক ক্লিনিক্যাল এপিডেমিওলজির নির্মম সত্য হলো:</w:t>
      </w:r>
    </w:p>
    <w:p>
      <w:pPr>
        <w:spacing w:before="160" w:after="160"/>
        <w:ind w:left="576"/>
      </w:pPr>
      <w:r>
        <w:rPr>
          <w:b/>
          <w:i/>
          <w:color w:val="0F766E"/>
          <w:sz w:val="22"/>
        </w:rPr>
        <w:t>“"টাইপ-২ ডায়াবেটিসে আক্রান্ত মোট প্রাপ্তবয়স্ক রোগীদের প্রায় ৫০ থেকে ৬০ শতাংশই রোগের প্রাথমিক ৫ থেকে ৭ বছর কোনো বাহ্যিক কষ্ট বা উপসর্গ একবিন্দুও টের পান না!"”</w:t>
      </w:r>
    </w:p>
    <w:p>
      <w:pPr>
        <w:spacing w:after="120" w:line="276" w:lineRule="auto"/>
      </w:pPr>
      <w:r>
        <w:t>কেন এমন হয়? কারণ আমাদের শরীর এক অবিশ্বাস্য সহনশীল কারখানা। রক্তে সুগার যখন স্বাভাবিকের চেয়ে একটু একটু করে বাড়তে থাকে (যেমন ৭ থেকে ১০ বা ১২ মিলিমোল), কিডনি তখনো সেই সুগারকে সামলে নেওয়ার চেষ্টা করে। যতক্ষণ না পর্যন্ত রক্তের সুগার ১০ বা ১১ মিলিমোল অতিক্রম করে প্রস্রাবে উপচে পড়ে (Renal Threshold for Glucose), ততক্ষণ ঘন ঘন প্রস্রাব হয় না। আর এই নীরব বছরগুলোতে উচ্চ গ্লুকোজযুক্ত রক্ত ধীরগতির বিষের মতো শরীরের ভেতরের সূক্ষ্ম রক্তনালীগুলোকে পুড়িয়ে ঝাঁঝরা করে ফেলে।</w:t>
      </w:r>
    </w:p>
    <w:p>
      <w:pPr>
        <w:spacing w:before="280" w:after="120"/>
      </w:pPr>
      <w:r>
        <w:rPr>
          <w:b/>
          <w:color w:val="047857"/>
          <w:sz w:val="28"/>
        </w:rPr>
        <w:t>প্যাথোফিজিওলজির সহজ পাঠ: তালা-চাবির অকেজো খেলা</w:t>
      </w:r>
    </w:p>
    <w:p>
      <w:pPr>
        <w:spacing w:after="120" w:line="276" w:lineRule="auto"/>
      </w:pPr>
      <w:r>
        <w:t>টাইপ-২ ডায়াবেটিসে আসলে কী ঘটে? আমাদের অগ্ন্যাশয় বা প্যানক্রিয়াস পর্যাপ্ত ইনসুলিন হরমোন তৈরি করে। ইনসুলিনের কাজ হলো রক্তে ঘুরে বেড়ানো খাদ্য-উৎপন্ন গ্লুকোজকে শরীরের মাংসপেশি ও লিভারের কোষের ভেতরে ঢুকিয়ে দেওয়া, যাতে কোষগুলো শক্তি পায়। কোষের দরজায় থাকে একটি বিশেষ তালা (Insulin Receptor), আর ইনসুলিন হলো সেই তালার চাবি।</w:t>
      </w:r>
    </w:p>
    <w:p>
      <w:pPr>
        <w:spacing w:after="120" w:line="276" w:lineRule="auto"/>
      </w:pPr>
      <w:r>
        <w:t xml:space="preserve">কিন্তু যখন কোনো ব্যক্তি অতিরিক্ত শারীরিক নিষ্ক্রিয়তায় ভোগেন, তলপেটে চর্বি জমান, অতিরিক্ত ভাত-মিষ্টি খান এবং মানসিক চাপে থাকেন, তখন কোষের সেই তালাগুলোতে চর্বির জং ধরে যায়! একে চিকিৎসা বিজ্ঞানে বলা হয় </w:t>
      </w:r>
      <w:r>
        <w:rPr>
          <w:b/>
        </w:rPr>
        <w:t>ইনসুলিন রেজিস্ট্যান্স (Insulin Resistance)</w:t>
      </w:r>
      <w:r>
        <w:t>। চাবি থাকা সত্ত্বেও তালা খোলে না। ফলে গ্লুকোজ কোষের ভেতরে ঢুকতে না পেরে রক্তস্রোতেই জমতে থাকে। প্যানক্রিয়াস তখন দ্বিগুণ শক্তিতে ইনসুলিন তৈরি করতে থাকে। একপর্যায়ে অগ্ন্যাশয়ের বিটা কোষগুলো ক্লান্ত হয়ে হাঁপিয়ে ওঠে এবং রক্তে সুগার স্থায়ীভাবে মারাত্মক পর্যায়ে চলে যায়।</w:t>
      </w:r>
    </w:p>
    <w:p>
      <w:pPr>
        <w:spacing w:before="280" w:after="120"/>
      </w:pPr>
      <w:r>
        <w:rPr>
          <w:b/>
          <w:color w:val="047857"/>
          <w:sz w:val="28"/>
        </w:rPr>
        <w:t>নীরব ডায়াবেটিসের ৫টি অদৃশ্য ধ্বংসযজ্ঞ</w:t>
      </w:r>
    </w:p>
    <w:p>
      <w:pPr>
        <w:spacing w:after="120" w:line="276" w:lineRule="auto"/>
      </w:pPr>
      <w:r>
        <w:t>কোনো ব্যথা-বেদনা না থাকলেও অনিয়ন্ত্রিত সুগার শরীরের প্রধান অঙ্গগুলোকে ভেতর থেকে কীভাবে নিঃশেষ করে দেয়:</w:t>
      </w:r>
    </w:p>
    <w:p>
      <w:pPr>
        <w:pStyle w:val="ListNumber"/>
        <w:spacing w:after="60" w:line="276" w:lineRule="auto"/>
      </w:pPr>
      <w:r>
        <w:rPr>
          <w:b/>
        </w:rPr>
        <w:t>ডায়াবেটিক রেটিনোপ্যাথি (অন্ধত্ব):</w:t>
      </w:r>
      <w:r>
        <w:t xml:space="preserve"> চোখের পেছনের দৃষ্টিপর্দার অতি সূক্ষ্ম কৈশিক জালিকাগুলো ফেটে গিয়ে রক্তক্ষরণ হয়। চোখের কোনো ব্যথা হয় না, কিন্তু একদিন হঠাৎ রোগী দেখেন চোখের সামনে কালো ধোঁয়া বা দৃষ্টিশক্তি চিরতরে অন্ধকার হয়ে গেছে।</w:t>
      </w:r>
    </w:p>
    <w:p>
      <w:pPr>
        <w:pStyle w:val="ListNumber"/>
        <w:spacing w:after="60" w:line="276" w:lineRule="auto"/>
      </w:pPr>
      <w:r>
        <w:rPr>
          <w:b/>
        </w:rPr>
        <w:t>ডায়াবেটিক নেফ্রোপ্যাথি (কিডনি বিকল):</w:t>
      </w:r>
      <w:r>
        <w:t xml:space="preserve"> কিডনির ছাঁকনি দিয়ে প্রোটিন বা অ্যালবুমিন লিক হতে থাকে। কোনো লক্ষণ ছাড়া চলতে চলতে একসময় রোগী সরাসরি ডায়ালাইসিসের মুখোমুখি হন।</w:t>
      </w:r>
    </w:p>
    <w:p>
      <w:pPr>
        <w:pStyle w:val="ListNumber"/>
        <w:spacing w:after="60" w:line="276" w:lineRule="auto"/>
      </w:pPr>
      <w:r>
        <w:rPr>
          <w:b/>
        </w:rPr>
        <w:t>ডায়াবেটিক নিউরোপ্যাথি (স্নায়ু অবশ হওয়া):</w:t>
      </w:r>
      <w:r>
        <w:t xml:space="preserve"> পায়ের স্নায়ুগুলো অনুভূতিহীন হয়ে যায়। ফলে জুতোয় ঘষা লাগলে, পেরেকের গুঁতো খেলে কিংবা আগুনে ছ্যাঁকা লাগলেও রোগী কোনো ব্যথা পান না। সেই সামান্য ক্ষত থেকেই তৈরি হয় ভয়ানক ডায়াবেটিক ফুট আলসার ও গ্যাংগ্রিন, যা থেকে শেষ পর্যন্ত পা কেটে বাদ দিতে হয়।</w:t>
      </w:r>
    </w:p>
    <w:p>
      <w:pPr>
        <w:pStyle w:val="ListNumber"/>
        <w:spacing w:after="60" w:line="276" w:lineRule="auto"/>
      </w:pPr>
      <w:r>
        <w:rPr>
          <w:b/>
        </w:rPr>
        <w:t>সাইলেন্ট হার্ট অ্যাটাক:</w:t>
      </w:r>
      <w:r>
        <w:t xml:space="preserve"> ডায়াবেটিস রোগীদের হার্টের ব্যথার স্নায়ুগুলো ক্ষতিগ্রস্ত হওয়ার কারণে হার্ট অ্যাটাক হলেও বুকে কোনো তীব্র ব্যথা হয় না; কেবল একটু হাঁপিয়ে ওঠা বা ক্লান্তি লাগে!</w:t>
      </w:r>
    </w:p>
    <w:p>
      <w:pPr>
        <w:pStyle w:val="ListNumber"/>
        <w:spacing w:after="60" w:line="276" w:lineRule="auto"/>
      </w:pPr>
      <w:r>
        <w:rPr>
          <w:b/>
        </w:rPr>
        <w:t>পুরুষের যৌন অক্ষমতা ও প্রজনন সমস্যা:</w:t>
      </w:r>
      <w:r>
        <w:t xml:space="preserve"> পেনাইল আর্টারির রক্তপ্রবাহ ক্ষতিগ্রস্ত হয়ে ইরেকটাইল ডিসফাংশন দেখা দেয়।</w:t>
      </w:r>
    </w:p>
    <w:p>
      <w:pPr>
        <w:spacing w:before="280" w:after="120"/>
      </w:pPr>
      <w:r>
        <w:rPr>
          <w:b/>
          <w:color w:val="047857"/>
          <w:sz w:val="28"/>
        </w:rPr>
        <w:t>আপনার ডায়াবেটিস পরীক্ষা কখন করবেন?</w:t>
      </w:r>
    </w:p>
    <w:p>
      <w:pPr>
        <w:spacing w:after="120" w:line="276" w:lineRule="auto"/>
      </w:pPr>
      <w:r>
        <w:t>উপসর্গের জন্য অপেক্ষা করা মানে নিজের ধ্বংস ডেকে আনা। বয়স ৩৫ পেরোলেই, বিশেষ করে পরিবারে ডায়াবেটিসের ইতিহাস থাকলে, ওজন বেশি হলে কিংবা উচ্চ রক্তচাপ থাকলে অবিলম্বে বছরে অন্তত একবার নিচের টেস্টগুলো করুন:</w:t>
      </w:r>
    </w:p>
    <w:p>
      <w:pPr>
        <w:pStyle w:val="ListBullet"/>
        <w:spacing w:after="60" w:line="276" w:lineRule="auto"/>
      </w:pPr>
      <w:r>
        <w:rPr>
          <w:b/>
        </w:rPr>
        <w:t>Fasting Blood Glucose (খালি পেটে সুগার):</w:t>
      </w:r>
      <w:r>
        <w:t xml:space="preserve"> ৭.০ মিলিমোল বা তার বেশি হলে ডায়াবেটিস।</w:t>
      </w:r>
    </w:p>
    <w:p>
      <w:pPr>
        <w:pStyle w:val="ListBullet"/>
        <w:spacing w:after="60" w:line="276" w:lineRule="auto"/>
      </w:pPr>
      <w:r>
        <w:rPr>
          <w:b/>
        </w:rPr>
        <w:t>2 Hours After 75g Glucose (OGTT):</w:t>
      </w:r>
      <w:r>
        <w:t xml:space="preserve"> ১১.১ মিলিমোল বা তার বেশি হলে ডায়াবেটিস।</w:t>
      </w:r>
    </w:p>
    <w:p>
      <w:pPr>
        <w:pStyle w:val="ListBullet"/>
        <w:spacing w:after="60" w:line="276" w:lineRule="auto"/>
      </w:pPr>
      <w:r>
        <w:rPr>
          <w:b/>
        </w:rPr>
        <w:t>HbA1c (গত তিন মাসের গড় সুগার):</w:t>
      </w:r>
      <w:r>
        <w:t xml:space="preserve"> ৬.৫ শতাংশ বা তার বেশি হলে ডায়াবেটিস নিশ্চিত।</w:t>
      </w:r>
    </w:p>
    <w:p>
      <w:pPr>
        <w:spacing w:before="280" w:after="120"/>
      </w:pPr>
      <w:r>
        <w:rPr>
          <w:b/>
          <w:color w:val="047857"/>
          <w:sz w:val="28"/>
        </w:rPr>
        <w:t>উপসংহার</w:t>
      </w:r>
    </w:p>
    <w:p>
      <w:pPr>
        <w:spacing w:after="120" w:line="276" w:lineRule="auto"/>
      </w:pPr>
      <w:r>
        <w:t>"আমার কোনো সমস্যা হচ্ছে না"—এই আত্মতুষ্টি হলো ডায়াবেটিসের সবচেয়ে বড় ফাঁদ। ব্যথা না থাকলেই শরীর সুস্থ থাকে না। আজই আপনার রক্তের সুগার পরীক্ষা করুন। জীবনযাত্রায় পরিমিতিবোধ আনুন, মিষ্টি ও সাদা ভাত কমিয়ে প্লেটে শাকসবজি বাড়ান, প্রতিদিন ৩০ মিনিট দ্রুত হাঁটুন এবং সুগারকে কঠোর নিয়ন্ত্রণে রাখুন। সুস্থ আগামীর প্রত্যাশায় সচেতনতাই আপনার সবচেয়ে বড় হাতিয়ার। আর এই যাত্রায় আপনার বিশ্বস্ত সহযোগী হবেন আপনার চিকিৎসক।</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ডা. হানিফ আহমেদ তৌহিদের ডায়াবেটিস কেয়ার</w:t>
            </w:r>
          </w:p>
          <w:p>
            <w:pPr>
              <w:spacing w:after="40"/>
            </w:pPr>
            <w:r>
              <w:t>লক্ষণহীন ডায়াবেটিস নির্ণয়, এইচবিএ১সি গাইডলাইন, ইনসুলিন কাউন্সেলিং ও জটিলতা প্রতিরোধে যোগাযোগ করুন ডক্টর হানিফ আহমেদ তৌহিদের সাথে।</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p>
      <w:r>
        <w:br w:type="page"/>
      </w:r>
    </w:p>
    <w:p>
      <w:pPr>
        <w:spacing w:after="40"/>
      </w:pPr>
      <w:r>
        <w:rPr>
          <w:b/>
          <w:color w:val="10B981"/>
          <w:sz w:val="22"/>
        </w:rPr>
        <w:t>পোস্ট 6 (ভাগ ১: সক্রিয় ও সর্বশেষ ৯টি মাস্টার ক্লিনিক্যাল ব্লগ পোস্ট)</w:t>
      </w:r>
    </w:p>
    <w:p>
      <w:pPr>
        <w:spacing w:after="120"/>
      </w:pPr>
      <w:r>
        <w:rPr>
          <w:b/>
          <w:color w:val="064E3B"/>
          <w:sz w:val="34"/>
        </w:rPr>
        <w:t>জ্বর এক বিচিত্র যাত্রা: কারণ, অপচিকিৎসা বনাম সঠিক পরীক্ষা ও চিকিৎসার সার্বিক দিকনির্দেশনা</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সংক্রামক রোগ ও জ্বর   |   • পড়ার সময়: ১০ মিনিট পাঠ   |   • স্লাগ: fever-causes-tests-management-overview-bangla</w:t>
              <w:br/>
            </w:r>
            <w:r>
              <w:rPr>
                <w:color w:val="0F766E"/>
                <w:sz w:val="19"/>
              </w:rPr>
              <w:t>• লিংক: https://drhaniftohid.com/blog/fever-causes-tests-management-overview-bangla</w:t>
              <w:br/>
              <w:br/>
            </w:r>
            <w:r>
              <w:rPr>
                <w:i/>
                <w:color w:val="374151"/>
                <w:sz w:val="20"/>
              </w:rPr>
              <w:t>সারসংক্ষেপ (Excerpt):</w:t>
              <w:br/>
              <w:t>জ্বর কোনো শত্রু বা রোগ নয়, বরং শরীরের অতন্দ্র প্রহরীদের যুদ্ধসংকেত! টাইফয়েড, ডেঙ্গু, ইউটিআই থেকে শুরু করে অজানা জ্বর (FUO)—ফার্মেসি থেকে ইচ্ছেমতো অ্যান্টিবায়োটিক না খেয়ে কীভাবে সঠিক পরীক্ষা ও চিকিৎসা করবেন? ডক্টর হানিফ আহমেদ তৌহিদের গভীর পর্যালোচনা।</w:t>
            </w:r>
          </w:p>
        </w:tc>
      </w:tr>
    </w:tbl>
    <w:p>
      <w:pPr>
        <w:spacing w:after="200"/>
      </w:pPr>
    </w:p>
    <w:p>
      <w:pPr>
        <w:spacing w:after="120" w:line="276" w:lineRule="auto"/>
      </w:pPr>
      <w:r>
        <w:t>গতকাল বিকেলে চেম্বারে এক তরুণ বিশ্ববিদ্যালয় ছাত্র এলেন, বয়স বাইশ-তেইশ বছর। গত দশ দিন ধরে তিনি ১০২ থেকে ১০৩ ডিগ্রি তীব্র জ্বরে পুড়ছেন। দুর্বলতায় তিনি এতটাই ন্যুব্জ যে চেম্বারের দরজায় উনার রুমমেটের কাঁধে ভর দিয়ে পা ফেলছিলেন। উনার রুমমেট টেবিলের ওপর একটি পলিথিনের ব্যাগ রাখলেন, যার ভেতর অন্তত চারটি ভিন্ন ভিন্ন অ্যান্টিবায়োটিকের খালি স্ট্রিপ! ছেলেটি ভাঙা ও কাঁপাকাঁপা গলায় আমাকে বললেন—</w:t>
      </w:r>
    </w:p>
    <w:p>
      <w:pPr>
        <w:spacing w:after="120" w:line="276" w:lineRule="auto"/>
      </w:pPr>
      <w:r>
        <w:t>"স্যার, জ্বর আসার দ্বিতীয় দিনেই মেসে থাকার কারণে ভয় পেয়ে ফার্মেসিতে গিয়েছিলাম। দোকানদার আমাকে অ্যাজিথ্রোমাইসিন দিল। তিন দিন খাওয়ার পরও জ্বর না কমায় অন্য ফার্মেসির লোক বলল বড় ইনফেকশন হয়েছে, তাই সেফিক্সিম আর সিপ্রোফ্লক্সাসিন দিল। তাও জ্বর এক ডিগ্রিও নামছে না! এখন তো পেটে তীব্র ব্যথা, বমি হচ্ছে আর চোখ তুলে তাকাতেই পারছি না... আমার কি মারাত্মক কোনো দুরারোগ্য ব্যাধি হলো?"</w:t>
      </w:r>
    </w:p>
    <w:p>
      <w:pPr>
        <w:spacing w:after="120" w:line="276" w:lineRule="auto"/>
      </w:pPr>
      <w:r>
        <w:t xml:space="preserve">উনার শরীরের ইতিহাস শুনে এবং রক্তের সিবিসি ও লিভারের এনজাইম পরীক্ষা করে দেখা গেল—ছেলেটি মারাত্মক </w:t>
      </w:r>
      <w:r>
        <w:rPr>
          <w:b/>
        </w:rPr>
        <w:t>ডেঙ্গু জ্বরে (Acute Dengue Hemorrhagic Fever)</w:t>
      </w:r>
      <w:r>
        <w:t xml:space="preserve"> আক্রান্ত! সাথে লিভারের এনজাইম SGPT উঠে গেছে প্রায় ৪০০-তে! এই তরুণটিকে একটি সাধারণ ভাইরাল জ্বরে ফার্মেসির অদক্ষ পরামর্শে তিনটি শক্তিশালী অ্যান্টিবায়োটিক গিলিয়ে উনার অন্ত্রের স্বাভাবিক উপকারী ব্যাকটেরিয়া তো ধ্বংস করা হয়েছেই, উপরন্তু সঠিক সময়ে প্রয়োজনীয় তরল ও স্যালাইন ব্যবস্থাপনা না পাওয়ায় উনি প্রাণঘাতী ডিহাইড্রেশন ও প্লাজমা লিকেজের দ্বারপ্রান্তে পৌঁছে গেছেন।</w:t>
      </w:r>
    </w:p>
    <w:p>
      <w:pPr>
        <w:spacing w:before="280" w:after="120"/>
      </w:pPr>
      <w:r>
        <w:rPr>
          <w:b/>
          <w:color w:val="047857"/>
          <w:sz w:val="28"/>
        </w:rPr>
        <w:t>জ্বর কী: শত্রু নাকি শরীরের অতন্দ্র প্রহরীদের যুদ্ধসংকেত?</w:t>
      </w:r>
    </w:p>
    <w:p>
      <w:pPr>
        <w:spacing w:after="120" w:line="276" w:lineRule="auto"/>
      </w:pPr>
      <w:r>
        <w:t xml:space="preserve">আমাদের দেশের মানুষের সবচেয়ে বড় বিভ্রান্তি হলো জ্বরকে একটি একক 'রোগ' হিসেবে গণ্য করা। অথচ চিকিৎসাবিজ্ঞানের মূল দর্শন হলো: </w:t>
      </w:r>
      <w:r>
        <w:rPr>
          <w:b/>
        </w:rPr>
        <w:t>জ্বর নিজে কোনো রোগ নয়; জ্বর হলো একটি উপসর্গ এবং শরীরের শক্তিশালী প্রতিরক্ষামূলক প্রতিক্রিয়া!</w:t>
      </w:r>
    </w:p>
    <w:p>
      <w:pPr>
        <w:spacing w:after="120" w:line="276" w:lineRule="auto"/>
      </w:pPr>
      <w:r>
        <w:t xml:space="preserve">যখনই কোনো ক্ষতিকর ভাইরাস, ব্যাকটেরিয়া বা পরজীবী মানবদেহে অনুপ্রবেশ করে, তখনই আমাদের রক্তে থাকা অতন্দ্র প্রহরী শ্বেত রক্তকণিকাগুলো (White Blood Cells) যুদ্ধে লিপ্ত হয়। তারা রক্তস্রোতে নিঃসরণ করে বিশেষ রাসায়নিক দূত, যাকে চিকিৎসা বিজ্ঞানে বলা হয় </w:t>
      </w:r>
      <w:r>
        <w:rPr>
          <w:b/>
        </w:rPr>
        <w:t>পাইরোজেন (Pyrogens যেমন Interleukin-1, TNF)</w:t>
      </w:r>
      <w:r>
        <w:t>। এই পাইরোজেনগুলো মস্তিষ্কের হাইপোথ্যালামাসে গিয়ে শরীরের থার্মোস্টেট বা তাপমাত্রার মাত্রা বাড়িয়ে দেয়। এই বাড়তি তাপমাত্রা কোনো অভিশাপ নয়; এটি শরীরের প্রতিরক্ষা দুর্গ। কারণ বেশিরভাগ ক্ষতিকর জীবাণু উচ্চ তাপমাত্রায় বংশবৃদ্ধি করতে পারে না এবং শরীরের রোগ প্রতিরোধকারী কোষগুলো বাড়তি তাপমাত্রায় দ্বিগুণ গতিতে জীবাণু ধ্বংস করতে পারে।</w:t>
      </w:r>
    </w:p>
    <w:p>
      <w:pPr>
        <w:spacing w:before="280" w:after="120"/>
      </w:pPr>
      <w:r>
        <w:rPr>
          <w:b/>
          <w:color w:val="047857"/>
          <w:sz w:val="28"/>
        </w:rPr>
        <w:t>জ্বরের বিচিত্র যাত্রাপথ: প্রধান কারণসমূহ</w:t>
      </w:r>
    </w:p>
    <w:p>
      <w:pPr>
        <w:spacing w:after="120" w:line="276" w:lineRule="auto"/>
      </w:pPr>
      <w:r>
        <w:t>জ্বর নানা কারণে হতে পারে। চিকিৎসকের কাজ হলো এর সুনির্দিষ্ট উৎস খুঁজে বের করা:</w:t>
      </w:r>
    </w:p>
    <w:p>
      <w:pPr>
        <w:pStyle w:val="ListBullet"/>
        <w:spacing w:after="60" w:line="276" w:lineRule="auto"/>
      </w:pPr>
      <w:r>
        <w:rPr>
          <w:b/>
        </w:rPr>
        <w:t>১. ভাইরাল জ্বর (Viral Syndromes):</w:t>
      </w:r>
      <w:r>
        <w:t xml:space="preserve"> আমাদের দেশের ৯০% জ্বরের কারণ এটি। ইনফ্লুয়েঞ্জা, সাধারণ সর্দি-কাশি, ডেঙ্গু, চিকুনগুনিয়া কিংবা কোভিড-১৯। মনে রাখবেন—ভাইরাসের বিরুদ্ধে কোনো অ্যান্টিবায়োটিক কাজ করে না!</w:t>
      </w:r>
    </w:p>
    <w:p>
      <w:pPr>
        <w:pStyle w:val="ListBullet"/>
        <w:spacing w:after="60" w:line="276" w:lineRule="auto"/>
      </w:pPr>
      <w:r>
        <w:rPr>
          <w:b/>
        </w:rPr>
        <w:t>২. ব্যাকটেরিয়াল ইনফেকশন (Bacterial Infections):</w:t>
      </w:r>
      <w:r>
        <w:t xml:space="preserve"> টাইফয়েড বা এন্টেরিক ফিভার (Enteric Fever), মূত্রনালীর ইনফেকশন (UTI), নিউমোনিয়া, গলার টনসিলাইটিস কিংবা পেটের ইনফেকশন। এসব ক্ষেত্রে রক্তের বা প্রস্রাবের কালচার টেস্ট অনুযায়ী সুনির্দিষ্ট অ্যান্টিবায়োটিক প্রয়োজন।</w:t>
      </w:r>
    </w:p>
    <w:p>
      <w:pPr>
        <w:pStyle w:val="ListBullet"/>
        <w:spacing w:after="60" w:line="276" w:lineRule="auto"/>
      </w:pPr>
      <w:r>
        <w:rPr>
          <w:b/>
        </w:rPr>
        <w:t>৩. দীর্ঘমেয়াদি অজানা জ্বর (PUO / FUO):</w:t>
      </w:r>
      <w:r>
        <w:t xml:space="preserve"> জ্বর যদি ৩ সপ্তাহের বেশি স্থায়ী হয় এবং প্রাথমিক পরীক্ষায় কোনো জীবাণু না মেলে, তবে যক্ষ্মা (Tuberculosis), অটোইমিউন বাতব্যাধি (যেমন Lupus/SLE বা রিউমাটয়েড আর্থ্রাইটিস), কিংবা রক্তের ক্যান্সারের মতো বিষয়গুলো নিবিড়ভাবে পরীক্ষা করতে হয়।</w:t>
      </w:r>
    </w:p>
    <w:p>
      <w:pPr>
        <w:spacing w:before="280" w:after="120"/>
      </w:pPr>
      <w:r>
        <w:rPr>
          <w:b/>
          <w:color w:val="047857"/>
          <w:sz w:val="28"/>
        </w:rPr>
        <w:t>ফার্মেসি থেকে ইচ্ছেমতো অ্যান্টিবায়োটিক খাওয়ার মারাত্মক পরিণতি</w:t>
      </w:r>
    </w:p>
    <w:p>
      <w:pPr>
        <w:spacing w:after="120" w:line="276" w:lineRule="auto"/>
      </w:pPr>
      <w:r>
        <w:t>আমাদের সমাজে জ্বর এলেই ফার্মেসিতে গিয়ে ২ দিনের অ্যান্টিবায়োটিক কিনে খাওয়ার যে মারাত্মক সংস্কৃতি গড়ে উঠেছে, তা আমাদের পুরো জাতিকে এক চরম স্বাস্থ্য বিপর্যয়ের মুখে ঠেলে দিচ্ছে:</w:t>
      </w:r>
    </w:p>
    <w:p>
      <w:pPr>
        <w:pStyle w:val="ListNumber"/>
        <w:spacing w:after="60" w:line="276" w:lineRule="auto"/>
      </w:pPr>
      <w:r>
        <w:rPr>
          <w:b/>
        </w:rPr>
        <w:t>অ্যান্টিবায়োটিক রেজিস্ট্যান্স বা সুপারবাগ:</w:t>
      </w:r>
      <w:r>
        <w:t xml:space="preserve"> অসম্পূর্ণ ও অপ্রয়োজনীয় ডোজে অ্যান্টিবায়োটিক খাওয়ার ফলে জীবাণুগুলো সেই ওষুধের বিরুদ্ধে বর্ম তৈরি করে ফেলে। পরবর্তীতে সত্যি যখন মারাত্মক ব্যাকটেরিয়াল ইনফেকশন হয়, তখন কোনো শক্তিশালী অ্যান্টিবায়োটিক আর কাজ করে না।</w:t>
      </w:r>
    </w:p>
    <w:p>
      <w:pPr>
        <w:pStyle w:val="ListNumber"/>
        <w:spacing w:after="60" w:line="276" w:lineRule="auto"/>
      </w:pPr>
      <w:r>
        <w:rPr>
          <w:b/>
        </w:rPr>
        <w:t>লিভার ও কিডনির ক্ষতি:</w:t>
      </w:r>
      <w:r>
        <w:t xml:space="preserve"> বিনা কারণে একাধিক উচ্চমাত্রার ওষুধ সেবনে লিভারের এনজাইম বেড়ে গিয়ে একিউট হেপাটাইটিস হতে পারে।</w:t>
      </w:r>
    </w:p>
    <w:p>
      <w:pPr>
        <w:pStyle w:val="ListNumber"/>
        <w:spacing w:after="60" w:line="276" w:lineRule="auto"/>
      </w:pPr>
      <w:r>
        <w:rPr>
          <w:b/>
        </w:rPr>
        <w:t>আসল রোগ নির্ণয়ে বিলম্ব:</w:t>
      </w:r>
      <w:r>
        <w:t xml:space="preserve"> অ্যান্টিবায়োটিক খাওয়ার কারণে রক্ত বা প্রস্রাবের কালচার পরীক্ষায় আসল জীবাণু ধরা পড়ে না, ফলে সঠিক চিকিৎসা পেতে মারাত্মক দেরি হয়ে যায়।</w:t>
      </w:r>
    </w:p>
    <w:p>
      <w:pPr>
        <w:spacing w:before="280" w:after="120"/>
      </w:pPr>
      <w:r>
        <w:rPr>
          <w:b/>
          <w:color w:val="047857"/>
          <w:sz w:val="28"/>
        </w:rPr>
        <w:t>জ্বর হলে ঘরে বসে বিজ্ঞানসম্মত প্রাথমিক করণীয়</w:t>
      </w:r>
    </w:p>
    <w:p>
      <w:pPr>
        <w:pStyle w:val="ListBullet"/>
        <w:spacing w:after="60" w:line="276" w:lineRule="auto"/>
      </w:pPr>
      <w:r>
        <w:rPr>
          <w:b/>
        </w:rPr>
        <w:t>থার্মোমিটার দিয়ে নিয়মিত তাপমাত্রা মাপুন:</w:t>
      </w:r>
      <w:r>
        <w:t xml:space="preserve"> কপালে হাত দিয়ে নয়, ডিজিটাল থার্মোমিটার দিয়ে মেপে একটি কাগজে সময় ও তাপমাত্রা লিখে রাখুন।</w:t>
      </w:r>
    </w:p>
    <w:p>
      <w:pPr>
        <w:pStyle w:val="ListBullet"/>
        <w:spacing w:after="60" w:line="276" w:lineRule="auto"/>
      </w:pPr>
      <w:r>
        <w:rPr>
          <w:b/>
        </w:rPr>
        <w:t>গা মোছানো বা স্পঞ্জিং (Tepid Sponging):</w:t>
      </w:r>
      <w:r>
        <w:t xml:space="preserve"> কপালে বরফ বা অতিরিক্ত ঠান্ডা পানি দেবেন না। সাধারণ তাপমাত্রার পানিতে সুতি কাপড় ভিজিয়ে চিপে নিয়ে পুরো শরীর, ঘাড়, বগল ও কুঁচকি বারবার আলতো করে মুছে দিন। এতে শরীরের বাড়তি তাপ বাষ্পীভূত হয়ে দ্রুত জ্বর নেমে আসে।</w:t>
      </w:r>
    </w:p>
    <w:p>
      <w:pPr>
        <w:pStyle w:val="ListBullet"/>
        <w:spacing w:after="60" w:line="276" w:lineRule="auto"/>
      </w:pPr>
      <w:r>
        <w:rPr>
          <w:b/>
        </w:rPr>
        <w:t>পর্যাপ্ত তরল খাবার ও পানি পান করুন:</w:t>
      </w:r>
      <w:r>
        <w:t xml:space="preserve"> জ্বরের সময় শরীর দ্রুত জলশূন্য হয়। প্রচুর পানি, খাবার স্যালাইন, ডাবের পানি, তাজা ফলের রস ও পাতলা স্যুপ খান।</w:t>
      </w:r>
    </w:p>
    <w:p>
      <w:pPr>
        <w:pStyle w:val="ListBullet"/>
        <w:spacing w:after="60" w:line="276" w:lineRule="auto"/>
      </w:pPr>
      <w:r>
        <w:rPr>
          <w:b/>
        </w:rPr>
        <w:t>শুধুমাত্র প্যারাসিটামল ব্যবহার করুন:</w:t>
      </w:r>
      <w:r>
        <w:t xml:space="preserve"> জ্বর কমানোর জন্য চিকিৎসকের পরামর্শ ছাড়া অন্য কোনো ব্যথানাশক ওষুধ (যেমন ডাইক্লোফেনাক, ন্যাপ্রোক্সেন বা অ্যাসপিরিন) খাবেন না। ডেঙ্গু হলে এসব ওষুধ মারাত্মক অভ্যন্তরীণ রক্তক্ষরণ ঘটাতে পারে!</w:t>
      </w:r>
    </w:p>
    <w:p>
      <w:pPr>
        <w:spacing w:before="280" w:after="120"/>
      </w:pPr>
      <w:r>
        <w:rPr>
          <w:b/>
          <w:color w:val="047857"/>
          <w:sz w:val="28"/>
        </w:rPr>
        <w:t>কখন দেরি না করে জরুরি হাসপাতালে ছুটবেন? (Red Flag Signs)</w:t>
      </w:r>
    </w:p>
    <w:p>
      <w:pPr>
        <w:spacing w:after="120" w:line="276" w:lineRule="auto"/>
      </w:pPr>
      <w:r>
        <w:t>যদি জ্বরের সাথে নিচের কোনো লক্ষণ দেখা দেয়, তবে এক মুহূর্তও ঘরে বসে থাকবেন না:</w:t>
      </w:r>
    </w:p>
    <w:p>
      <w:pPr>
        <w:pStyle w:val="ListBullet"/>
        <w:spacing w:after="60" w:line="276" w:lineRule="auto"/>
      </w:pPr>
      <w:r>
        <w:t>জ্বরের সাথে শরীরে রক্তবর্ণের ছোট ছোট লাল ফুসকুড়ি বা দাঁতের মাড়ি/নাক দিয়ে রক্তপাত (ডেঙ্গু সতর্কতা)</w:t>
      </w:r>
    </w:p>
    <w:p>
      <w:pPr>
        <w:pStyle w:val="ListBullet"/>
        <w:spacing w:after="60" w:line="276" w:lineRule="auto"/>
      </w:pPr>
      <w:r>
        <w:t>তীব্র শ্বাসকষ্ট, বুকে ব্যথা বা কফের সাথে রক্ত আসা</w:t>
      </w:r>
    </w:p>
    <w:p>
      <w:pPr>
        <w:pStyle w:val="ListBullet"/>
        <w:spacing w:after="60" w:line="276" w:lineRule="auto"/>
      </w:pPr>
      <w:r>
        <w:t>তীব্র ঘাড় শক্ত হয়ে যাওয়া, তীব্র মাথাব্যথা বা আলোর দিকে তাকাতে কষ্ট হওয়া (মেনিনজাইটিস সতর্কতা)</w:t>
      </w:r>
    </w:p>
    <w:p>
      <w:pPr>
        <w:pStyle w:val="ListBullet"/>
        <w:spacing w:after="60" w:line="276" w:lineRule="auto"/>
      </w:pPr>
      <w:r>
        <w:t>অসংলগ্ন কথাবার্তা বলা, অতিরিক্ত ঘুম ঘুম ভাব বা প্রলাপ বকা</w:t>
      </w:r>
    </w:p>
    <w:p>
      <w:pPr>
        <w:pStyle w:val="ListBullet"/>
        <w:spacing w:after="60" w:line="276" w:lineRule="auto"/>
      </w:pPr>
      <w:r>
        <w:t>টানা তিন দিনের বেশি উচ্চমাত্রার জ্বর যা প্যারাসিটামলেও এক ডিগ্রি নামছে না</w:t>
      </w:r>
    </w:p>
    <w:p>
      <w:pPr>
        <w:spacing w:before="280" w:after="120"/>
      </w:pPr>
      <w:r>
        <w:rPr>
          <w:b/>
          <w:color w:val="047857"/>
          <w:sz w:val="28"/>
        </w:rPr>
        <w:t>উপসংহার</w:t>
      </w:r>
    </w:p>
    <w:p>
      <w:pPr>
        <w:spacing w:after="120" w:line="276" w:lineRule="auto"/>
      </w:pPr>
      <w:r>
        <w:t>জ্বরকে ভয় পাওয়ার কিছু নেই, ভয় পাওয়া উচিত জ্বরের সঠিক কারণ না জেনে আন্দাজে অপচিকিৎসা করাকে। ফার্মেসির অপ্রয়োজনীয় অ্যান্টিবায়োটিক পরিহার করুন। তিন দিনের বেশি জ্বর থাকলে একজন অভিজ্ঞ চিকিৎসকের পরামর্শে সঠিক রক্ত ও প্রস্রাব পরীক্ষা করে বিজ্ঞানসম্মত চিকিৎসা গ্রহণ করুন। সুস্থ আগামীর প্রত্যাশায় সচেতনতাই আপনার পরিবারের সুরক্ষা কবচ। আর এই যাত্রায় আপনার বিশ্বস্ত সহযোগী হবেন আপনার চিকিৎসক।</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ডা. হানিফ আহমেদ তৌহিদের জ্বর ও সংক্রামক রোগ কেয়ার</w:t>
            </w:r>
          </w:p>
          <w:p>
            <w:pPr>
              <w:spacing w:after="40"/>
            </w:pPr>
            <w:r>
              <w:t>অজানা জ্বর, টাইফয়েড, ডেঙ্গু পরবর্তী জটিলতা ও যৌক্তিক অ্যান্টিবায়োটিক ব্যবহারে বিশেষজ্ঞ মূল্যায়নে প্রস্তুত পপুলার মেডিকেল সেন্টার লিঃ, সিলেট।</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p>
      <w:r>
        <w:br w:type="page"/>
      </w:r>
    </w:p>
    <w:p>
      <w:pPr>
        <w:spacing w:after="40"/>
      </w:pPr>
      <w:r>
        <w:rPr>
          <w:b/>
          <w:color w:val="10B981"/>
          <w:sz w:val="22"/>
        </w:rPr>
        <w:t>পোস্ট 7 (ভাগ ১: সক্রিয় ও সর্বশেষ ৯টি মাস্টার ক্লিনিক্যাল ব্লগ পোস্ট)</w:t>
      </w:r>
    </w:p>
    <w:p>
      <w:pPr>
        <w:spacing w:after="120"/>
      </w:pPr>
      <w:r>
        <w:rPr>
          <w:b/>
          <w:color w:val="064E3B"/>
          <w:sz w:val="34"/>
        </w:rPr>
        <w:t>ইনসুলিন ও ডায়াবেটিসের ওষুধ: লোকমুখে ষড়যন্ত্র তত্ত্ব, নাকি জীবন বাঁচানোর অপরিহার্য বিজ্ঞান?</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ডায়াবেটিস ও হরমোন   |   • পড়ার সময়: ১০ মিনিট পাঠ   |   • স্লাগ: insulin-and-diabetes-medication-myths-bangla</w:t>
              <w:br/>
            </w:r>
            <w:r>
              <w:rPr>
                <w:color w:val="0F766E"/>
                <w:sz w:val="19"/>
              </w:rPr>
              <w:t>• লিংক: https://drhaniftohid.com/blog/insulin-and-diabetes-medication-myths-bangla</w:t>
              <w:br/>
              <w:br/>
            </w:r>
            <w:r>
              <w:rPr>
                <w:i/>
                <w:color w:val="374151"/>
                <w:sz w:val="20"/>
              </w:rPr>
              <w:t>সারসংক্ষেপ (Excerpt):</w:t>
              <w:br/>
              <w:t>"ইনসুলিন একবার নিলে আর ছাড়া যায় না", "ওষুধ খেলে কিডনি ও লিভার পচে যায়"—এসব মারাত্মক অন্ধ কুসংস্কার কীভাবে ডায়াবেটিস রোগীদের অন্ধত্ব ও কিডনি ডায়ালাইসিসের মুখে ঠেলে দিচ্ছে? ডক্টর হানিফ আহমেদ তৌহিদের বস্তুনিষ্ঠ বৈজ্ঞানিক পর্যালোচনা।</w:t>
            </w:r>
          </w:p>
        </w:tc>
      </w:tr>
    </w:tbl>
    <w:p>
      <w:pPr>
        <w:spacing w:after="200"/>
      </w:pPr>
    </w:p>
    <w:p>
      <w:pPr>
        <w:spacing w:after="120" w:line="276" w:lineRule="auto"/>
      </w:pPr>
      <w:r>
        <w:t>গত মাসে সিলেট শহরের এক অবসরপ্রাপ্ত হাইস্কুল শিক্ষক এলেন আমার চেম্বারে। উনার ডায়াবেটিসের বয়স প্রায় পনেরো বছর। টেবিলের ওপর উনার সাম্প্রতিক ল্যাব টেস্টের রিপোর্টগুলো রাখা—র‍্যান্ডম ব্লাড সুগার ১৯ মিলিমোল, প্রস্রাবে ভারী মাত্রায় প্রোটিন লিক হচ্ছে এবং কিডনির কার্যক্ষমতা নির্দেশক eGFR নেমে গেছে মাত্র ৩৫-এ! অর্থাৎ উনার কিডনি ইতোমধ্যে স্টেজ-৩বি ক্রনিক কিডনি রোগে (CKD) আক্রান্ত। উনার শারীরিক অবস্থা ও রিপোর্টগুলো গভীরভাবে বিশ্লেষণ করে যখন আমি উনাকে মুখে খাওয়ার দুটি ওষুধ বন্ধ করে ইনসুলিন শুরু করার সিদ্ধান্ত জানালাম, ঠিক তখনই উনার পেছনে দাঁড়িয়ে থাকা বড় ছেলে দুহাতে আমার টেবিল চেপে ধরে তীব্র আতঙ্কে বলে উঠলেন—</w:t>
      </w:r>
    </w:p>
    <w:p>
      <w:pPr>
        <w:spacing w:after="120" w:line="276" w:lineRule="auto"/>
      </w:pPr>
      <w:r>
        <w:t>"না না স্যার! বাবাকে আর যাই দেন, দয়া করে ইনসুলিন লিখবেন না! আমাদের এলাকার সবাই বলে ইনসুলিন দেওয়া মানে রোগীর শেষ পর্যায় চলে এসেছে। একবার ইনসুলিন শুরু করলে নাকি আর কোনোদিন ছাড়া যায় না, আর ইনসুলিন নিলেই তো এক বছরের মধ্যে কিডনি আর লিভার পুরো নষ্ট হয়ে মানুষ মারা যায়! মানুষ বলে ডাক্তাররা ওষুধ কোম্পানির স্বার্থে ইনসুলিন দেয়..."</w:t>
      </w:r>
    </w:p>
    <w:p>
      <w:pPr>
        <w:spacing w:after="120" w:line="276" w:lineRule="auto"/>
      </w:pPr>
      <w:r>
        <w:t>এই কথাগুলো শুনে আমি এক গভীর দীর্ঘশ্বাস ফেললাম। চিকিৎসা জীবনের বহু বছর ধরে এই একই দৃশ্য, এই একই হৃদয়বিদারক কুসংস্কার আর লোকমুখে প্রচলিত 'ষড়যন্ত্র তত্ত্বের' পুনরাবৃত্তি আমাকে দেখতে হয়েছে। আর প্রতিবারই ভেতরে তীব্র কষ্ট অনুভব করি। কারণ এই ভিত্তিহীন অন্ধভীতির কারণে আমাদের সমাজের কত শত ডায়াবেটিস রোগী যে সঠিক সময়ে ইনসুলিন না নিয়ে চোখের দৃষ্টি হারিয়েছেন, কত মানুষ যে অকালে কিডনি ডায়ালাইসিসের শয্যায় আশ্রয় নিয়েছেন, তার কোনো ইয়ত্তা নেই। আজ সময় এসেছে এই মারাত্মক কুসংস্কারের পর্দা ছিঁড়ে বিজ্ঞানের সত্যকে উন্মোচন করার।</w:t>
      </w:r>
    </w:p>
    <w:p>
      <w:pPr>
        <w:spacing w:before="280" w:after="120"/>
      </w:pPr>
      <w:r>
        <w:rPr>
          <w:b/>
          <w:color w:val="047857"/>
          <w:sz w:val="28"/>
        </w:rPr>
        <w:t>মিথ বনাম বিজ্ঞান: বহুল প্রচলিত ৩টি মারাত্মক ভ্রান্ত ধারণা</w:t>
      </w:r>
    </w:p>
    <w:p>
      <w:pPr>
        <w:spacing w:before="200" w:after="80"/>
      </w:pPr>
      <w:r>
        <w:rPr>
          <w:b/>
          <w:color w:val="064E3B"/>
          <w:sz w:val="25"/>
        </w:rPr>
        <w:t>ভুল ধারণা ১: "ইনসুলিন নিলে কিডনি নষ্ট হয়ে যায়"</w:t>
      </w:r>
    </w:p>
    <w:p>
      <w:pPr>
        <w:spacing w:after="120" w:line="276" w:lineRule="auto"/>
      </w:pPr>
      <w:r>
        <w:rPr>
          <w:b/>
        </w:rPr>
        <w:t>বাস্তবতা:</w:t>
      </w:r>
      <w:r>
        <w:t xml:space="preserve"> এটি চিকিৎসাবিজ্ঞানের ইতিহাসের সবচেয়ে জঘন্য ও ক্ষতিকর অপপ্রচার! ইনসুলিন কোনো কৃত্রিম রাসায়নিক বিষ নয়। এটি একটি প্রাকৃতিক পেপটাইড হরমোন, যা একজন সম্পূর্ণ সুস্থ মানুষের পেটের ভেতরের অগ্ন্যাশয় প্রতিদিন প্রতি সেকেন্ডে নিজে থেকেই তৈরি করে রক্তে ছড়িয়ে দেয়। আপনি ও আমি বেঁচে আছি কারণ আমাদের শরীরে ইনসুলিন তৈরি হচ্ছে।</w:t>
      </w:r>
    </w:p>
    <w:p>
      <w:pPr>
        <w:spacing w:after="120" w:line="276" w:lineRule="auto"/>
      </w:pPr>
      <w:r>
        <w:t xml:space="preserve">ডায়াবেটিসের কারণে যখন আপনার অগ্ন্যাশয়ের বিটা কোষগুলো শুকিয়ে যায় এবং ইনসুলিন তৈরি বন্ধ করে দেয়, তখন বাইরে থেকে সেই একই প্রাকৃতিক হরমোনটি ইনজেকশনের মাধ্যমে শরীরে ফিরিয়ে দেওয়া হয়। কিডনি ইনসুলিনের কারণে নষ্ট হয় না; </w:t>
      </w:r>
      <w:r>
        <w:rPr>
          <w:b/>
        </w:rPr>
        <w:t>কিডনি নষ্ট হয় রক্তে বছরের পর বছর অনিয়ন্ত্রিত সুগার থাকার কারণে!</w:t>
      </w:r>
      <w:r>
        <w:t xml:space="preserve"> রক্তে যখন অতিরিক্ত গ্লুকোজ বইতে থাকে, তখন সেই মিষ্টি রক্ত কিডনির কোটি কোটি ছাঁকনিগুলোকে পুড়িয়ে অঙ্গার করে ফেলে। যারা সময়মতো ইনসুলিন নেননি, সুগার তাদের কিডনি নষ্ট করেছে—অথচ দোষ চাপানো হয়েছে ইনসুলিনের ওপর!</w:t>
      </w:r>
    </w:p>
    <w:p>
      <w:pPr>
        <w:spacing w:before="200" w:after="80"/>
      </w:pPr>
      <w:r>
        <w:rPr>
          <w:b/>
          <w:color w:val="064E3B"/>
          <w:sz w:val="25"/>
        </w:rPr>
        <w:t>ভুল ধারণা ২: "ইনসুলিন হলো ডায়াবেটিস রোগীর শেষ পর্যায়"</w:t>
      </w:r>
    </w:p>
    <w:p>
      <w:pPr>
        <w:spacing w:after="120" w:line="276" w:lineRule="auto"/>
      </w:pPr>
      <w:r>
        <w:rPr>
          <w:b/>
        </w:rPr>
        <w:t>বাস্তবতা:</w:t>
      </w:r>
      <w:r>
        <w:t xml:space="preserve"> ইনসুলিন কোনো শেষ পরিণতি নয়, এটি সঠিক সময়ে নেওয়া একটি শক্তিশালী জীবনরক্ষাকারী হাতিয়ার। টাইপ-২ ডায়াবেটিসের শুরুতে মুখে খাওয়ার ওষুধ কাজ করলেও ১০-১৫ বছর পর অগ্ন্যাশয়ের ক্ষমতা স্বাভাবিক নিয়মেই কমে যায়। তখন মুখে খাওয়ার ৩-৪টা ওষুধ খেয়েও সুগার নামে না। এই সময়ে ইনসুলিন শুরু করলে ক্লান্ত অগ্ন্যাশয় বিশ্রাম পায় এবং রোগীর হার্ট ও কিডনি সম্পূর্ণ সুরক্ষিত থাকে। এমনকি গর্ভকালীন সময়ে, বড় অপারেশনের আগে, কিংবা তীব্র ইনফেকশনে সাময়িকভাবে ইনসুলিন দেওয়া হয় এবং পরবর্তীতে রোগী আবার মুখে খাওয়ার ওষুধে ফিরে যেতে পারেন।</w:t>
      </w:r>
    </w:p>
    <w:p>
      <w:pPr>
        <w:spacing w:before="200" w:after="80"/>
      </w:pPr>
      <w:r>
        <w:rPr>
          <w:b/>
          <w:color w:val="064E3B"/>
          <w:sz w:val="25"/>
        </w:rPr>
        <w:t>ভুল ধারণা ৩: "ডায়াবেটিসের ওষুধ খেলে লিভার পচে যায়, তাই আমি ভেষজ খাব"</w:t>
      </w:r>
    </w:p>
    <w:p>
      <w:pPr>
        <w:spacing w:after="120" w:line="276" w:lineRule="auto"/>
      </w:pPr>
      <w:r>
        <w:rPr>
          <w:b/>
        </w:rPr>
        <w:t>বাস্তবতা:</w:t>
      </w:r>
      <w:r>
        <w:t xml:space="preserve"> আধুনিক ডায়াবেটিসের ওষুধগুলো (যেমন মেটফরমিন, ড্যাপাগ্লিফ্লোজিন বা সিটাগ্লিপটিন) বিশ্বজুড়ে কোটি কোটি মানুষের ওপর বহু দশক ধরে ক্লিনিক্যাল ট্রায়ালে সম্পূর্ণ নিরাপদ প্রমাণিত। উল্টো এসব বৈজ্ঞানিক ওষুধ বাদ দিয়ে যেসব রোগী বাজার থেকে বিভিন্ন গাছের ছালবাকল, কালোজিরা মিশ্রিত অজানা কবিরাজি পাউডার বা অবৈজ্ঞানিক বটিকা খান—সেই ভেজাল ভেষজে উচ্চমাত্রার বিষাক্ত স্টেরয়েড ও ভারী ধাতু (Heavy Metals যেমন সীসা ও পারদ) থাকে, যা খেলে মাত্র কয়েক মাসের ব্যবধানে লিভার ফেইলিওর ও কিডনি চিরতরে নষ্ট হয়ে যায়!</w:t>
      </w:r>
    </w:p>
    <w:p>
      <w:pPr>
        <w:spacing w:before="280" w:after="120"/>
      </w:pPr>
      <w:r>
        <w:rPr>
          <w:b/>
          <w:color w:val="047857"/>
          <w:sz w:val="28"/>
        </w:rPr>
        <w:t>ইনসুলিন ইনজেকশন কি আসলেই খুব যন্ত্রণাদায়ক?</w:t>
      </w:r>
    </w:p>
    <w:p>
      <w:pPr>
        <w:spacing w:after="120" w:line="276" w:lineRule="auto"/>
      </w:pPr>
      <w:r>
        <w:t>অনেকেই ভাবেন ইনসুলিন দেওয়া মানে বোধহয় বড় বড় সুচ দিয়ে প্রতিদিন শরীর ফোঁড়ানো। অথচ বাস্তব সত্য হলো—আধুনিক ইনসুলিন পেনগুলোর (Insulin Pen) সুচ এত সূক্ষ্ম ও ক্ষুদ্র (মাত্র ৪ মিলিমিটার লম্বা এবং একটি চুলের চেয়ে সামান্য মোটা) যে পেটের ত্বকে পুশ করার সময় একটি মশার কামড়ের চেয়েও কম অনুভূতি হয়! এমনকি ৭-৮ বছরের ছোট্ট শিশুরাও কোনো কান্না ছাড়াই নিজের ইনসুলিন নিজে নিতে পারে। এই সামান্য ভয়ের জন্য নিজের অমূল্য দুটি চোখ ও দুটি কিডনি বিসর্জন দেওয়া কি কোনো বুদ্ধিমানের কাজ হতে পারে?</w:t>
      </w:r>
    </w:p>
    <w:p>
      <w:pPr>
        <w:spacing w:before="280" w:after="120"/>
      </w:pPr>
      <w:r>
        <w:rPr>
          <w:b/>
          <w:color w:val="047857"/>
          <w:sz w:val="28"/>
        </w:rPr>
        <w:t>ওষুধ ও ইনসুলিন নেওয়ার আধুনিক বিজ্ঞানসম্মত নিয়ম</w:t>
      </w:r>
    </w:p>
    <w:p>
      <w:pPr>
        <w:pStyle w:val="ListBullet"/>
        <w:spacing w:after="60" w:line="276" w:lineRule="auto"/>
      </w:pPr>
      <w:r>
        <w:rPr>
          <w:b/>
        </w:rPr>
        <w:t>চিকিৎসকের পরামর্শ ছাড়া ওষুধ বা ইনসুলিনের ডোজ কম-বেশি করবেন না:</w:t>
      </w:r>
      <w:r>
        <w:t xml:space="preserve"> রক্তে সুগার নিয়ন্ত্রণে আছে দেখে নিজে নিজে ওষুধ বন্ধ করে দিলে সুগার পুনরায় লাফিয়ে বিপজ্জনক সীমায় উঠে যাবে।</w:t>
      </w:r>
    </w:p>
    <w:p>
      <w:pPr>
        <w:pStyle w:val="ListBullet"/>
        <w:spacing w:after="60" w:line="276" w:lineRule="auto"/>
      </w:pPr>
      <w:r>
        <w:rPr>
          <w:b/>
        </w:rPr>
        <w:t>হাইপোগ্লাইসেমিয়া (সুগার কমে যাওয়া) চিনে রাখুন:</w:t>
      </w:r>
      <w:r>
        <w:t xml:space="preserve"> ইনসুলিন বা ওষুধ নেওয়ার পর যদি খাবার খেতে দেরি হয়, তবে হঠাৎ বুক ধড়ফড় করা, হাত-পা কাঁপা, প্রচণ্ড ক্ষুধা লাগা ও ঘাম হতে পারে। একে বলে হাইপো। এমন হলে সাথে সাথে ৪ চামচ চিনি বা মিষ্টি শরবত খেয়ে নিতে হবে।</w:t>
      </w:r>
    </w:p>
    <w:p>
      <w:pPr>
        <w:pStyle w:val="ListBullet"/>
        <w:spacing w:after="60" w:line="276" w:lineRule="auto"/>
      </w:pPr>
      <w:r>
        <w:rPr>
          <w:b/>
        </w:rPr>
        <w:t>একটি গ্লুকোমিটার দিয়ে বাড়িতে সুগার মাপুন:</w:t>
      </w:r>
      <w:r>
        <w:t xml:space="preserve"> সপ্তাহে অন্তত দুই দিন খালি পেটে এবং খাওয়ার দুই ঘণ্টা পর সুগার মেপে ডায়রিতে লিখে রাখুন।</w:t>
      </w:r>
    </w:p>
    <w:p>
      <w:pPr>
        <w:spacing w:before="280" w:after="120"/>
      </w:pPr>
      <w:r>
        <w:rPr>
          <w:b/>
          <w:color w:val="047857"/>
          <w:sz w:val="28"/>
        </w:rPr>
        <w:t>উপসংহার</w:t>
      </w:r>
    </w:p>
    <w:p>
      <w:pPr>
        <w:spacing w:after="120" w:line="276" w:lineRule="auto"/>
      </w:pPr>
      <w:r>
        <w:t>ষড়যন্ত্র তত্ত্ব আর চায়ের দোকানের গুজবে কান দিয়ে নিজের স্বাস্থ্য নিয়ে জুয়া খেলবেন না। চিকিৎসাবিজ্ঞান আজ কোটি কোটি ডায়াবেটিস রোগীকে ইনসুলিন ও আধুনিক ওষুধের মাধ্যমে শতায়ু ও সুস্থ জীবন উপহার দিচ্ছে। ইনসুলিনকে কোনো শত্রু বা শেষ পরিণতি ভাববেন না; এটি আপনার শরীরের হারিয়ে যাওয়া এক পরম বন্ধু। সঠিক সময়ে সঠিক ওষুধ গ্রহণ করুন, সুস্থ হাসিখুশি জীবনযাপন করুন। আর এই যাত্রায় আপনার বিশ্বস্ত সহযোগী হবেন আপনার চিকিৎসক।</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ডা. হানিফ আহমেদ তৌহিদের ইনসুলিন কাউন্সেলিং</w:t>
            </w:r>
          </w:p>
          <w:p>
            <w:pPr>
              <w:spacing w:after="40"/>
            </w:pPr>
            <w:r>
              <w:t>ভয়মুক্ত ইনসুলিন ব্যবস্থাপনা, আধুনিক পেন টেকনিক ও ডায়াবেটিক কিডনি রোগ সুরক্ষায় সঠিক দিকনির্দেশনা পেতে যোগাযোগ করুন ডক্টর হানিফ আহমেদ তৌহিদের সাথে।</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p>
      <w:r>
        <w:br w:type="page"/>
      </w:r>
    </w:p>
    <w:p>
      <w:pPr>
        <w:spacing w:after="40"/>
      </w:pPr>
      <w:r>
        <w:rPr>
          <w:b/>
          <w:color w:val="10B981"/>
          <w:sz w:val="22"/>
        </w:rPr>
        <w:t>পোস্ট 8 (ভাগ ১: সক্রিয় ও সর্বশেষ ৯টি মাস্টার ক্লিনিক্যাল ব্লগ পোস্ট)</w:t>
      </w:r>
    </w:p>
    <w:p>
      <w:pPr>
        <w:spacing w:after="120"/>
      </w:pPr>
      <w:r>
        <w:rPr>
          <w:b/>
          <w:color w:val="064E3B"/>
          <w:sz w:val="34"/>
        </w:rPr>
        <w:t>ফ্যাটি লিভার: ফার্মেসির লিভার টনিক ও ওষুধ, নাকি লাইফস্টাইল ও শারীরিক ব্যায়াম?</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গ্যাস্ট্রোএন্টারোলজি ও লিভার   |   • পড়ার সময়: ১১ মিনিট পাঠ   |   • স্লাগ: fatty-liver-medication-vs-exercise-bangla</w:t>
              <w:br/>
            </w:r>
            <w:r>
              <w:rPr>
                <w:color w:val="0F766E"/>
                <w:sz w:val="19"/>
              </w:rPr>
              <w:t>• লিংক: https://drhaniftohid.com/blog/fatty-liver-medication-vs-exercise-bangla</w:t>
              <w:br/>
              <w:br/>
            </w:r>
            <w:r>
              <w:rPr>
                <w:i/>
                <w:color w:val="374151"/>
                <w:sz w:val="20"/>
              </w:rPr>
              <w:t>সারসংক্ষেপ (Excerpt):</w:t>
              <w:br/>
              <w:t>আল্ট্রাসনোগ্রামে গ্রেড-১ বা গ্রেড-২ ফ্যাটি লিভার দেখে আতঙ্কে দামি ভিটামিন ক্যাপসুল কিনছেন? ফ্যাটি লিভার রিভার্স বা নিরাময় করার আসল চাবিকাঠি কি ওষুধে, নাকি বৈজ্ঞানিক খাদ্যাভ্যাস ও কায়িক পরিশ্রমে? ডক্টর হানিফ আহমেদ তৌহিদের গভীর বিশ্লেষণ।</w:t>
            </w:r>
          </w:p>
        </w:tc>
      </w:tr>
    </w:tbl>
    <w:p>
      <w:pPr>
        <w:spacing w:after="200"/>
      </w:pPr>
    </w:p>
    <w:p>
      <w:pPr>
        <w:spacing w:after="120" w:line="276" w:lineRule="auto"/>
      </w:pPr>
      <w:r>
        <w:t>পেটের অন্য কোনো সাধারণ অস্বস্তি বা হজমের সমস্যার জন্য পেটের আল্ট্রাসনোগ্রাম (USG of Whole Abdomen) করাতে গিয়েছিলেন। আর রিপোর্ট হাতে পাওয়ার পর বোল্ড অক্ষরে লেখা তিনটি শব্দ দেখে রোগীর রাতের ঘুম হারাম হয়ে গেছে—</w:t>
      </w:r>
      <w:r>
        <w:rPr>
          <w:i/>
        </w:rPr>
        <w:t>"Grade-1 Fatty Liver"</w:t>
      </w:r>
      <w:r>
        <w:t xml:space="preserve"> অথবা </w:t>
      </w:r>
      <w:r>
        <w:rPr>
          <w:i/>
        </w:rPr>
        <w:t>"Grade-2 Hepatic Steatosis"</w:t>
      </w:r>
      <w:r>
        <w:t>! চেম্বারে প্রায় প্রতিদিনই এমন ভীতসন্ত্রস্ত রোগী আসেন। টেবিলের ওপর আল্ট্রাসনোগ্রামের রিপোর্টটি বাড়িয়ে দিয়ে অত্যন্ত ব্যাকুল গলায় এক ভদ্রলোক আমাকে জিজ্ঞেস করলেন—</w:t>
      </w:r>
    </w:p>
    <w:p>
      <w:pPr>
        <w:spacing w:after="120" w:line="276" w:lineRule="auto"/>
      </w:pPr>
      <w:r>
        <w:t>"স্যার, আমার তো লিভারে চর্বি জমে গেছে! ফার্মেসির দোকানদার বলল লিভারের চর্বি গলে না গেলে নাকি লিভার পচে ক্যান্সার হয়ে যায়! দোকানদার আমাকে বিদেশ থেকে আনা আড়াই হাজার টাকা দামের দুইটা লিভার টনিক আর অ্যান্টিঅক্সিডেন্ট ক্যাপসুল দিয়েছে। উনি বলেছেন এই ক্যাপসুল নাকি ম্যাজিকের মতো লিভারের চর্বি গলিয়ে বের করে দেবে... স্যার, এই ওষুধগুলো খেলে কি আমার লিভার আবার আগের মতো সম্পূর্ণ ভালো হয়ে যাবে?"</w:t>
      </w:r>
    </w:p>
    <w:p>
      <w:pPr>
        <w:spacing w:after="120" w:line="276" w:lineRule="auto"/>
      </w:pPr>
      <w:r>
        <w:t>আমি উনাকে গভীর মমতায় শান্ত হতে বললাম এবং ওষুধের বোতল দুটি ব্যাগে ঢুকিয়ে রাখতে অনুরোধ করলাম। চিকিৎসাবিজ্ঞানের অত্যন্ত স্পষ্ট ও দ্ব্যর্থহীন সত্যটি হলো—</w:t>
      </w:r>
      <w:r>
        <w:rPr>
          <w:b/>
        </w:rPr>
        <w:t>পৃথিবীর কোনো ফার্মেসির তাকে এমন কোনো ম্যাজিক ক্যাপসুল বা লিভার টনিক নেই, যা অলৌকিকভাবে লিভারের ভেতরের চর্বি ভ্যাকুয়াম ক্লিনার দিয়ে চুষে বের করে দিতে পারে!</w:t>
      </w:r>
      <w:r>
        <w:t xml:space="preserve"> চটকদার বিজ্ঞাপন আর মুনাফালোভী প্রচারণায় বিভ্রান্ত হয়ে লিভার সাপ্লিমেন্টের পেছনে টাকা ঢালা মানে কেবল নিজের কষ্টের টাকা অপচয় করা। ফ্যাটি লিভার এমন এক বিপাকীয় অবস্থা, যার স্থায়ী ও বৈজ্ঞানিক সমাধান কোনো ওষুধের বোতলে বন্দি নেই; এর চাবিকাঠি রয়েছে আপনার দৈনন্দিন জীবনযাত্রা, খাবারের প্লেট এবং আপনার হাঁটার জুতো জোড়ার মধ্যে!</w:t>
      </w:r>
    </w:p>
    <w:p>
      <w:pPr>
        <w:spacing w:before="280" w:after="120"/>
      </w:pPr>
      <w:r>
        <w:rPr>
          <w:b/>
          <w:color w:val="047857"/>
          <w:sz w:val="28"/>
        </w:rPr>
        <w:t>ফ্যাটি লিভার কী: উপচে পড়া মালগুদামের জীবন্ত উপমা</w:t>
      </w:r>
    </w:p>
    <w:p>
      <w:pPr>
        <w:spacing w:after="120" w:line="276" w:lineRule="auto"/>
      </w:pPr>
      <w:r>
        <w:t>আমাদের লিভার বা যকৃত হলো মানবদেহের সেন্ট্রাল কেমিক্যাল ল্যাবরেটরি। আমরা যা খাই, তা হজম করে পুষ্টি উপাদান প্রক্রিয়াজাত করা এবং শক্তি সঞ্চয় করে রাখা লিভারের কাজ। খাদ্য থেকে আসা অতিরিক্ত শক্তিকে লিভার প্রথমে গ্লাইকোজেন হিসেবে জমা রাখে। কিন্তু যখন আমরা প্রতিদিন আমাদের শারীরিক পরিশ্রমের চেয়ে অনেক বেশি শর্করা, সাদা ভাত, মিষ্টি, পোলাও-বিরিয়ানি, কোমল পানীয় ও অতিরিক্ত ক্যালোরি গ্রহণ করতে থাকি, তখন লিভার সেই বাড়তি শক্তিকে চর্বিতে (ট্রাইগ্লিসারাইড) রূপান্তর করে নিজের কোষগুলোর (Hepatocytes) ভেতরেই জমা করতে বাধ্য হয়।</w:t>
      </w:r>
    </w:p>
    <w:p>
      <w:pPr>
        <w:spacing w:after="120" w:line="276" w:lineRule="auto"/>
      </w:pPr>
      <w:r>
        <w:t xml:space="preserve">সহজ ভাষায় বলতে গেলে—এটি একটি বাণিজ্যিক মালগুদামের মতো। গুদামের ধারণক্ষমতার চেয়ে বেশি মালপত্র যদি প্রতিদিন ট্রাকভর্তি করে ঢুকতেই থাকে, অথচ বাইরে বের করার কোনো ব্যবস্থা না থাকে, তবে গুদামঘরে যেমন চলাচলের পথ বন্ধ হয়ে বিশৃঙ্খলা তৈরি হয়, লিভারের কোষগুলোতেও চর্বির দানা জমতে জমতে লিভার ভারী ও স্ফীত হয়ে যায়। যখন লিভারের মোট ওজনের ৫ শতাংশের বেশি চর্বি জমে যায়, তখনই তাকে চিকিৎসা বিজ্ঞানে বলা হয় </w:t>
      </w:r>
      <w:r>
        <w:rPr>
          <w:b/>
        </w:rPr>
        <w:t>নন-অ্যালকোহলিক ফ্যাটি লিভার ডিজিজ (NAFLD) বা মেটাবলিক ফ্যাটি লিভার (MASLD)</w:t>
      </w:r>
      <w:r>
        <w:t>।</w:t>
      </w:r>
    </w:p>
    <w:p>
      <w:pPr>
        <w:spacing w:before="280" w:after="120"/>
      </w:pPr>
      <w:r>
        <w:rPr>
          <w:b/>
          <w:color w:val="047857"/>
          <w:sz w:val="28"/>
        </w:rPr>
        <w:t>কেন ফ্যাটি লিভারকে হালকাভাবে নেওয়া মারাত্মক বিপজ্জনক?</w:t>
      </w:r>
    </w:p>
    <w:p>
      <w:pPr>
        <w:spacing w:after="120" w:line="276" w:lineRule="auto"/>
      </w:pPr>
      <w:r>
        <w:t>অনেকেই ভাবেন—"আরে, সবারই তো আল্ট্রাসনোগ্রামে ফ্যাটি লিভার আসে, এটা তো কোনো বড় বিষয় না!" কিন্তু চিকিৎসাবিজ্ঞানের দৃষ্টিতে ফ্যাটি লিভারকে অবহেলা করা মানে একটি ঘুমন্ত আগ্নেয়গিরির ওপর বসে থাকা:</w:t>
      </w:r>
    </w:p>
    <w:p>
      <w:pPr>
        <w:pStyle w:val="ListNumber"/>
        <w:spacing w:after="60" w:line="276" w:lineRule="auto"/>
      </w:pPr>
      <w:r>
        <w:rPr>
          <w:b/>
        </w:rPr>
        <w:t>গ্রেড-১ ও গ্রেড-২ (Simple Steatosis):</w:t>
      </w:r>
      <w:r>
        <w:t xml:space="preserve"> লিভারের কোষে শুধু চর্বি জমেছে, কোনো তীব্র প্রদাহ বা ক্ষত শুরু হয়নি। এই পর্যায়টি শতভাগ রিভার্সিবল—অর্থাৎ সঠিক নিয়মে চললে লিভার সম্পূর্ণ সুস্থ হয়ে পূর্বাবস্থায় ফিরে আসে।</w:t>
      </w:r>
    </w:p>
    <w:p>
      <w:pPr>
        <w:pStyle w:val="ListNumber"/>
        <w:spacing w:after="60" w:line="276" w:lineRule="auto"/>
      </w:pPr>
      <w:r>
        <w:rPr>
          <w:b/>
        </w:rPr>
        <w:t>ন্যাশ (NASH - Non-Alcoholic Steatohepatitis):</w:t>
      </w:r>
      <w:r>
        <w:t xml:space="preserve"> চর্বির কারণে লিভারের কোষগুলোতে তীব্র প্রদাহ ও ক্ষত শুরু হয়। কোষগুলো ফেটে গিয়ে রক্তে লিভারের এনজাইম (SGPT/ALT) বিপজ্জনকভাবে বেড়ে যায়।</w:t>
      </w:r>
    </w:p>
    <w:p>
      <w:pPr>
        <w:pStyle w:val="ListNumber"/>
        <w:spacing w:after="60" w:line="276" w:lineRule="auto"/>
      </w:pPr>
      <w:r>
        <w:rPr>
          <w:b/>
        </w:rPr>
        <w:t>লিভার ফাইব্রোসিস ও সিরোসিস (Cirrhosis):</w:t>
      </w:r>
      <w:r>
        <w:t xml:space="preserve"> দীর্ঘদিনের অবহেলায় ক্ষতের জায়গায় শক্ত স্কার টিস্যু বা ফাইব্রোসিস জমে লিভার সংকুচিত ও পাথরের মতো শক্ত হয়ে যায়। এর ফলে লিভার বিকল হয়ে পেটে পানি আসে, রক্তবমি হয় এবং লিভার ক্যান্সারের (Hepatocellular Carcinoma) ঝুঁকি মারাত্মকভাবে বৃদ্ধি পায়।</w:t>
      </w:r>
    </w:p>
    <w:p>
      <w:pPr>
        <w:spacing w:before="160" w:after="160"/>
        <w:ind w:left="576"/>
      </w:pPr>
      <w:r>
        <w:rPr>
          <w:b/>
          <w:i/>
          <w:color w:val="0F766E"/>
          <w:sz w:val="22"/>
        </w:rPr>
        <w:t>“"তবে সবচেয়ে বড় সুসংবাদটি হলো—মানবদেহের সব অঙ্গের মধ্যে লিভারের রয়েছে এক অলৌকিক ক্ষমতা। লিভার হলো একমাত্র অঙ্গ যা নিজেকে সম্পূর্ণ পুনরুজ্জীবিত (Regenerate) করতে পারে—যদি আপনি তার ওপর থেকে অতিরিক্ত চর্বির বোঝাটি নামিয়ে নেন!"”</w:t>
      </w:r>
    </w:p>
    <w:p>
      <w:pPr>
        <w:spacing w:before="280" w:after="120"/>
      </w:pPr>
      <w:r>
        <w:rPr>
          <w:b/>
          <w:color w:val="047857"/>
          <w:sz w:val="28"/>
        </w:rPr>
        <w:t>ওষুধ বনাম শরীরচর্চা: আন্তর্জাতিক বিজ্ঞানের দ্ব্যর্থহীন রায়</w:t>
      </w:r>
    </w:p>
    <w:p>
      <w:pPr>
        <w:spacing w:after="120" w:line="276" w:lineRule="auto"/>
      </w:pPr>
      <w:r>
        <w:t>আমেরিকান অ্যাসোসিয়েশন ফর দ্য স্টাডি অব লিভার ডিজিজেস (AASLD) এবং ইউরোপিয়ান লিভার অ্যাসোসিয়েশন (EASL)-এর আন্তর্জাতিক ক্লিনিক্যাল ট্রায়ালগুলোতে প্রমাণিত হয়েছে যে—ফ্যাটি লিভারের সবচেয়ে কার্যকর 'ওষুধ' হলো লাইফস্টাইল পরিবর্তন ও ওজন নিয়ন্ত্রণ:</w:t>
      </w:r>
    </w:p>
    <w:p>
      <w:pPr>
        <w:pStyle w:val="ListBullet"/>
        <w:spacing w:after="60" w:line="276" w:lineRule="auto"/>
      </w:pPr>
      <w:r>
        <w:rPr>
          <w:b/>
        </w:rPr>
        <w:t>শরীরের মোট ওজনের ৭ থেকে ১০ শতাংশ হ্রাস:</w:t>
      </w:r>
      <w:r>
        <w:t xml:space="preserve"> গবেষণায় দেখা গেছে, একজন অতিরিক্ত ওজনের ব্যক্তি যদি উনার বর্তমান ওজনের মাত্র ৭ থেকে ১০% ওজন কমাতে পারেন, তবে লিভারের জমে থাকা চর্বি এবং প্রদাহ প্রায় ৯০% রোগীর ক্ষেত্রে জাদুর মতো দূর হয়ে যায়!</w:t>
      </w:r>
    </w:p>
    <w:p>
      <w:pPr>
        <w:pStyle w:val="ListBullet"/>
        <w:spacing w:after="60" w:line="276" w:lineRule="auto"/>
      </w:pPr>
      <w:r>
        <w:rPr>
          <w:b/>
        </w:rPr>
        <w:t>প্রতিদিন ৪৫ মিনিট দ্রুত হাঁটা বা এরোবিক ব্যায়াম:</w:t>
      </w:r>
      <w:r>
        <w:t xml:space="preserve"> নিয়মিত ব্যায়ামে মাংসপেশি সক্রিয় হয় এবং শরীর লিভারে জমে থাকা ট্রাইগ্লিসারাইড ভেঙে শক্তি হিসেবে ব্যবহার করতে শুরু করে। ওষুধ যা পারে না, হাঁটা তা করে দেখায়।</w:t>
      </w:r>
    </w:p>
    <w:p>
      <w:pPr>
        <w:pStyle w:val="ListBullet"/>
        <w:spacing w:after="60" w:line="276" w:lineRule="auto"/>
      </w:pPr>
      <w:r>
        <w:rPr>
          <w:b/>
        </w:rPr>
        <w:t>সাদা চিনি ও ফ্রুক্টোজ সম্পূর্ণ বর্জন:</w:t>
      </w:r>
      <w:r>
        <w:t xml:space="preserve"> কোমল পানীয় (Coke/Pepsi), প্যাকেটজাত ফ্রুট জুস, এনার্জি ড্রিংক ও মিষ্টি লিভারের চর্বি তৈরির প্রধান জ্বালানি। এগুলোকে আজই জীবন থেকে বিদায় দিন।</w:t>
      </w:r>
    </w:p>
    <w:p>
      <w:pPr>
        <w:pStyle w:val="ListBullet"/>
        <w:spacing w:after="60" w:line="276" w:lineRule="auto"/>
      </w:pPr>
      <w:r>
        <w:rPr>
          <w:b/>
        </w:rPr>
        <w:t>প্লেটের অর্ধেক শাকসবজি ও সালাদ:</w:t>
      </w:r>
      <w:r>
        <w:t xml:space="preserve"> শসা, টমেটো, বাঁধাকপি, ব্রকলি, শাক এবং লেবুসমৃদ্ধ খাবার লিভারের ডিটক্সিফিকেশন প্রক্রিয়ায় সহায়তা করে।</w:t>
      </w:r>
    </w:p>
    <w:p>
      <w:pPr>
        <w:pStyle w:val="ListBullet"/>
        <w:spacing w:after="60" w:line="276" w:lineRule="auto"/>
      </w:pPr>
      <w:r>
        <w:rPr>
          <w:b/>
        </w:rPr>
        <w:t>বিনা চিনিতে ব্ল্যাক কফি:</w:t>
      </w:r>
      <w:r>
        <w:t xml:space="preserve"> একাধিক আন্তর্জাতিক গবেষণায় প্রমাণিত হয়েছে যে, প্রতিদিন ২ কাপ চিনি ছাড়া ব্ল্যাক কফি লিভারের প্রদাহ কমাতে এবং ফাইব্রোসিস প্রতিরোধে উল্লেখযোগ্য ভূমিকা রাখে।</w:t>
      </w:r>
    </w:p>
    <w:p>
      <w:pPr>
        <w:spacing w:before="280" w:after="120"/>
      </w:pPr>
      <w:r>
        <w:rPr>
          <w:b/>
          <w:color w:val="047857"/>
          <w:sz w:val="28"/>
        </w:rPr>
        <w:t>কখন ফাইব্রোস্ক্যান (FibroScan) টেস্ট প্রয়োজন?</w:t>
      </w:r>
    </w:p>
    <w:p>
      <w:pPr>
        <w:spacing w:after="120" w:line="276" w:lineRule="auto"/>
      </w:pPr>
      <w:r>
        <w:t xml:space="preserve">আল্ট্রাসনোগ্রামে কেবল লিভারের উজ্জ্বলতা দেখে ফ্যাটি লিভার ধরা পড়ে, কিন্তু লিভারের ভেতরে ফাইব্রোসিস বা ক্ষত কতটুকু শক্ত রূপ ধারণ করেছে তা জানা যায় না। এজন্য আধুনিক চিকিৎসা বিজ্ঞানে রয়েছে ব্যথাহীন </w:t>
      </w:r>
      <w:r>
        <w:rPr>
          <w:b/>
        </w:rPr>
        <w:t>ফাইব্রোস্ক্যান (FibroScan / Transient Elastography)</w:t>
      </w:r>
      <w:r>
        <w:t xml:space="preserve"> টেস্ট। রক্তের SGPT বেশি থাকলে এবং গ্রেড-২ ফ্যাটি লিভার থাকলে লিভারের প্রকৃত স্বাস্থ্য জানতে ফাইব্রোস্ক্যান করা উচিত।</w:t>
      </w:r>
    </w:p>
    <w:p>
      <w:pPr>
        <w:spacing w:before="280" w:after="120"/>
      </w:pPr>
      <w:r>
        <w:rPr>
          <w:b/>
          <w:color w:val="047857"/>
          <w:sz w:val="28"/>
        </w:rPr>
        <w:t>উপসংহার</w:t>
      </w:r>
    </w:p>
    <w:p>
      <w:pPr>
        <w:spacing w:after="120" w:line="276" w:lineRule="auto"/>
      </w:pPr>
      <w:r>
        <w:t>লিভার টনিকের ফাঁদে পা দিয়ে টাকা ও সময় নষ্ট করবেন না। ফ্যাটি লিভার আপনার অলস জীবন ও ভুল খাদ্যাভ্যাসের এক স্পষ্ট সতর্কবার্তা। আজই খাবারের প্লেট নিয়ন্ত্রণ করুন, মিষ্টি ও অতিরিক্ত ভাত কমান এবং প্রতিদিন হাঁটার জুতো পায়ে জড়িয়ে নিন। আপনার যকৃত পুনরায় সজীব ও তারুণ্যদীপ্ত হয়ে উঠবে। আর এই সুস্থতার যাত্রায় আপনার বিশ্বস্ত সহযোগী হবেন আপনার চিকিৎসক।</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ডা. হানিফ আহমেদ তৌহিদের লিভার কেয়ার</w:t>
            </w:r>
          </w:p>
          <w:p>
            <w:pPr>
              <w:spacing w:after="40"/>
            </w:pPr>
            <w:r>
              <w:t>ফ্যাটি লিভার গ্রেডিং, এসজিপিটি মূল্যায়ন, ফাইব্রোস্ক্যান বিশ্লেষণ ও লাইফস্টাইল ব্যবস্থাপনায় যোগাযোগ করুন ডক্টর হানিফ আহমেদ তৌহিদের সাথে।</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p>
      <w:r>
        <w:br w:type="page"/>
      </w:r>
    </w:p>
    <w:p>
      <w:pPr>
        <w:spacing w:after="40"/>
      </w:pPr>
      <w:r>
        <w:rPr>
          <w:b/>
          <w:color w:val="10B981"/>
          <w:sz w:val="22"/>
        </w:rPr>
        <w:t>পোস্ট 9 (ভাগ ১: সক্রিয় ও সর্বশেষ ৯টি মাস্টার ক্লিনিক্যাল ব্লগ পোস্ট)</w:t>
      </w:r>
    </w:p>
    <w:p>
      <w:pPr>
        <w:spacing w:after="120"/>
      </w:pPr>
      <w:r>
        <w:rPr>
          <w:b/>
          <w:color w:val="064E3B"/>
          <w:sz w:val="34"/>
        </w:rPr>
        <w:t>"স্যার, কিন্তু আমার ত কোনও সমস্যা হচ্ছে না..."—উপসর্গহীন উচ্চ রক্তচাপ কি আসলেই নীরব ঘাতক? ডক্টর হানিফ আহমেদ তৌহিদের গভীর ক্লিনিক্যাল বিশ্লেষণ ও পূর্ণাঙ্গ গাইড</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উচ্চ রক্তচাপ ও হৃদরোগ   |   • পড়ার সময়: ৯ মিনিট পাঠ   |   • স্লাগ: hypertension-silent-killer-bangla</w:t>
              <w:br/>
            </w:r>
            <w:r>
              <w:rPr>
                <w:color w:val="0F766E"/>
                <w:sz w:val="19"/>
              </w:rPr>
              <w:t>• লিংক: https://drhaniftohid.com/blog/hypertension-silent-killer-bangla</w:t>
              <w:br/>
              <w:br/>
            </w:r>
            <w:r>
              <w:rPr>
                <w:i/>
                <w:color w:val="374151"/>
                <w:sz w:val="20"/>
              </w:rPr>
              <w:t>সারসংক্ষেপ (Excerpt):</w:t>
              <w:br/>
              <w:t>চেম্বারে আসা এক মাঝবয়সী ভদ্রলোকের রক্তচাপ ১৮০/১০০ মিলিমিটার, অথচ উনার শরীরে কোনো কষ্টই নেই! উপসর্গহীন উচ্চ রক্তচাপ কেন ডেকে আনে স্ট্রোক ও হার্ট অ্যাটাকের মতো চরম বিপর্যয়? ডক্টর হানিফ আহমেদ তৌহিদের পূর্ণাঙ্গ ও বিস্তারিত ক্লিনিক্যাল গাইড।</w:t>
            </w:r>
          </w:p>
        </w:tc>
      </w:tr>
    </w:tbl>
    <w:p>
      <w:pPr>
        <w:spacing w:after="200"/>
      </w:pPr>
    </w:p>
    <w:p>
      <w:pPr>
        <w:spacing w:after="120" w:line="276" w:lineRule="auto"/>
      </w:pPr>
      <w:r>
        <w:t>চেম্বারে একজন মাঝবয়সী ভদ্রলোক এলেন, উনার স্ত্রীকে নিয়ে। রোগীর চেয়ারে বসা আপুকে দেখার পর, প্রেসক্রিপশন লেখার শেষ মুহূর্তে ভাইয়া লাজুক হেসে অনুরোধ করলেন—</w:t>
      </w:r>
      <w:r>
        <w:rPr>
          <w:i/>
        </w:rPr>
        <w:t>"স্যার, সময় থাকলে আমার ব্লাড প্রেসারটা একটু চেক করে দিতেন? কয়দিন ধরে মেপে দেখা হয় না।"</w:t>
      </w:r>
    </w:p>
    <w:p>
      <w:pPr>
        <w:spacing w:after="120" w:line="276" w:lineRule="auto"/>
      </w:pPr>
      <w:r>
        <w:t>উনার শার্টের হাতা গুটিয়ে রক্তচাপ মাপার কাফটি বাঁধলাম। স্টেথোস্কোপ কানের পর্দায় লাগিয়ে যখন পারদ স্তম্ভের দিকে তাকালাম, চোখ কপালে ওঠার দশা। রিডিং আসলো ১৮০/১০০ মিলিমিটার অব মার্কারি! ডাক্তারি ভাষায় যাকে আমরা বলি 'স্টেজ-৩ হাইপারটেনশন' (Stage-3 Severe Hypertension)। আমি পুনরায় পরীক্ষা করলাম, কিন্তু কোনো পরিবর্তন নেই। যখন উনাকে অত্যন্ত সতর্কতার সাথে জানালাম যে এই রক্তচাপ মারাত্মক ঝুঁকিপূর্ণ এবং উচ্চ রক্তচাপের নেপথ্য কারণ ও শরীরের ভেতরে কোনো ক্ষতি হয়েছে কি না তা দেখার জন্য জরুরি কিছু রক্ত-প্রস্রাব ও ইসিজি টেস্ট প্রয়োজন, তখন উনি পরম শান্তিতে মুচকি হেসে বললেন—</w:t>
      </w:r>
    </w:p>
    <w:p>
      <w:pPr>
        <w:spacing w:after="120" w:line="276" w:lineRule="auto"/>
      </w:pPr>
      <w:r>
        <w:t>"স্যার, কিন্তু আমার ত কোনও সমস্যা হচ্ছে না... না মাথা ঘোরে, না বুক ধড়ফড় করে। দিব্যি হেঁটে চলে বেড়াচ্ছি। তাহলে অযথা টেস্ট আর ওষুধের কী দরকার?"</w:t>
      </w:r>
    </w:p>
    <w:p>
      <w:pPr>
        <w:spacing w:after="120" w:line="276" w:lineRule="auto"/>
      </w:pPr>
      <w:r>
        <w:t>উনার এই আত্মবিশ্বাসী রেসপন্সটি আমার খুব চেনা। শুধু উনার একার নয়—সিলেটসহ আমাদের সারা দেশের অধিকাংশ মানুষেরই এটি সাধারণ ও সার্বজনীন প্রতিক্রিয়া। আমাদের সমাজ ব্যথা ছাড়া রোগ বিশ্বাস করতে চায় না। দাঁত ব্যথা হলে আমরা অস্থির হয়ে ছুটি, পেটে মোচড় দিলে ফার্মেসিতে দৌড়াই; কিন্তু উচ্চ রক্তচাপের মতো চরম সংহারী ব্যাধি যখন শরীরে বাসা বাঁধে, কোনো বাহ্যিক চিৎকার না থাকায় আমরা ধরে নিই শরীর সম্পূর্ণ সুস্থ। সমস্যা যেহেতু আপাতদৃষ্টিতে হচ্ছে না, তাহলে কেন উচ্চ রক্তচাপের ওষুধ খাব? কেনই-বা চিকিৎসকের ফলো-আপে বারবার আসব, অযথা টাকা খরচ করে পরীক্ষা করাব? আজ আমার এই লেখার উদ্দেশ্য ঠিক এই বিপজ্জনক ভ্রান্ত ধারণার শিকড় উপড়ে ফেলা।</w:t>
      </w:r>
    </w:p>
    <w:p>
      <w:pPr>
        <w:spacing w:before="280" w:after="120"/>
      </w:pPr>
      <w:r>
        <w:rPr>
          <w:b/>
          <w:color w:val="047857"/>
          <w:sz w:val="28"/>
        </w:rPr>
        <w:t>ব্লাড প্রেসার ও প্রমত্তা নদীর উপমা: বিজ্ঞানের সহজ পাঠ</w:t>
      </w:r>
    </w:p>
    <w:p>
      <w:pPr>
        <w:spacing w:after="120" w:line="276" w:lineRule="auto"/>
      </w:pPr>
      <w:r>
        <w:t>উচ্চ রক্তচাপকে বুঝতে হলে আমাদের রক্ত সংবহনতন্ত্রকে একটি বিশালাকার নদী বা সেচ ব্যবস্থার সাথে তুলনা করতে হবে। হৃদযন্ত্র হলো একটি শক্তিশালী পাম্প মেশিন, যা সারাদিনে প্রায় ১ লক্ষ বার স্পন্দিত হয়ে সারা শরীরে রক্ত পাঠায়। রক্তনালীগুলো হলো সেই নদীর তটরেখা বা বাঁধ। নদীর জলের স্বাভাবিক প্রবাহে তীর নিরাপদ থাকে। কিন্তু বর্ষার দিনে পাহাড়ি ঢলে যখন জলের তীব্র স্রোত ও বেগ সৃষ্টি হয়, তখন প্রতিটি বাঁকে ও পাড়ে আছড়ে পড়া ধাক্কা নদীর তীরবর্তী মাটিকে ভেতর থেকে আলগা করে দেয়।</w:t>
      </w:r>
    </w:p>
    <w:p>
      <w:pPr>
        <w:spacing w:after="120" w:line="276" w:lineRule="auto"/>
      </w:pPr>
      <w:r>
        <w:t>আমাদের শরীরের ধমনীগুলোর ক্ষেত্রেও ঠিক এটিই ঘটে। রক্তচাপ ১৮০/১০০ হওয়া মানে হলো—আপনার প্রতিটা হৃৎস্পন্দনে রক্তনালীর মসৃণ অন্তঃপ্রাচীরে (Endothelium) এক ধ্বংসাত্মক মাইক্রো-ধাক্কা লাগছে। নদীর গভীর পাড় যেমন নিঃশব্দে ক্ষয় হতে হতে হঠাৎ কোনো পূর্বাভাস ছাড়াই হুড়মুড় করে তলিয়ে যায়, মানবদেহের রক্তনালীও দিনের পর দিন উচ্চ রক্তচাপের ধাক্কা সহ্য করতে করতে একসময় ফেটে যায়।</w:t>
      </w:r>
    </w:p>
    <w:p>
      <w:pPr>
        <w:spacing w:before="280" w:after="120"/>
      </w:pPr>
      <w:r>
        <w:rPr>
          <w:b/>
          <w:color w:val="047857"/>
          <w:sz w:val="28"/>
        </w:rPr>
        <w:t>মস্তিষ্কে রক্তক্ষরণ: হেমোরেজিক স্ট্রোকের নির্মম বাস্তবতা</w:t>
      </w:r>
    </w:p>
    <w:p>
      <w:pPr>
        <w:spacing w:after="120" w:line="276" w:lineRule="auto"/>
      </w:pPr>
      <w:r>
        <w:t xml:space="preserve">আমাদের মস্তিষ্কের রক্তনালীগুলো অত্যন্ত সূক্ষ্ম, নরম ও সর্পিল। ক্রনিক হাইপারটেনশনের মুখে মস্তিষ্কের ক্ষুদ্রাতিক্ষুদ্র রক্তনালীগুলোতে ছোট ছোট বেলুনের মতো ফোসকা তৈরি হয় (যাকে চিকিৎসা বিজ্ঞানে Charcot-Bouchard microaneurysms বলা হয়)। কোনো একদিন অতিরিক্ত মানসিক চাপ, একটু ভারী কাজ বা কোনো স্পষ্ট কারণ ছাড়াই রক্তের তীব্র স্রোতে এই ফোসকা ফেটে যায়। মস্তিষ্কের নরম কোষগুলোতে রক্ত ছড়িয়ে পড়ে—যাকে আমরা বলি </w:t>
      </w:r>
      <w:r>
        <w:rPr>
          <w:b/>
        </w:rPr>
        <w:t>হেমোরেজিক স্ট্রোক (Hemorrhagic Stroke)</w:t>
      </w:r>
      <w:r>
        <w:t>।</w:t>
      </w:r>
    </w:p>
    <w:p>
      <w:pPr>
        <w:spacing w:after="120" w:line="276" w:lineRule="auto"/>
      </w:pPr>
      <w:r>
        <w:t>কয়েক মিনিটের ব্যবধানে একজন সুস্থ, কর্মক্ষম মানুষ চিরদিনের জন্য ডান পাশ বা বাম পাশ অবশ হয়ে বিছানায় পড়ে যান, বাকশক্তি হারিয়ে ফেলেন, কিংবা কোমায় চলে গিয়ে মৃত্যুর কোলে ঢলে পড়েন। হাসপাতালে নিয়ে আসার পর যখন স্বজনরা কাঁদেন আর বলেন—"ডাক্তার সাহেব, কাল রাতেও তো ভালো ছিলেন, হঠাৎ কী হলো?", তখন উত্তর দেওয়ার ভাষা চিকিৎসকদের থাকে না। কারণ ক্ষতিটা এক রাতে হয়নি; ক্ষতিটা হয়েছে বিগত ৫-১০ বছর ধরে নীরবে ১৮০ প্রেসার পুষে রাখার কারণে!</w:t>
      </w:r>
    </w:p>
    <w:p>
      <w:pPr>
        <w:spacing w:before="280" w:after="120"/>
      </w:pPr>
      <w:r>
        <w:rPr>
          <w:b/>
          <w:color w:val="047857"/>
          <w:sz w:val="28"/>
        </w:rPr>
        <w:t>শরীরের অন্যান্য অঙ্গে অদৃশ্য ধ্বংসযজ্ঞ</w:t>
      </w:r>
    </w:p>
    <w:p>
      <w:pPr>
        <w:spacing w:after="120" w:line="276" w:lineRule="auto"/>
      </w:pPr>
      <w:r>
        <w:t>উচ্চ রক্তচাপ কেবল মাথায় আঘাত করে না; এটি শরীরের প্রধান প্রধান গুরুত্বপূর্ণ অঙ্গগুলোকে ভেতর থেকে নিঃশেষ করে দেয়:</w:t>
      </w:r>
    </w:p>
    <w:p>
      <w:pPr>
        <w:pStyle w:val="ListBullet"/>
        <w:spacing w:after="60" w:line="276" w:lineRule="auto"/>
      </w:pPr>
      <w:r>
        <w:rPr>
          <w:b/>
        </w:rPr>
        <w:t>হৃৎপিণ্ডের দেয়াল পুরু হওয়া ও হার্ট ফেইলিওর (Left Ventricular Hypertrophy):</w:t>
      </w:r>
      <w:r>
        <w:t xml:space="preserve"> অতিরিক্ত বাধার বিরুদ্ধে রক্ত পাম্প করতে করতে হার্টের পেশি অস্বাভাবিক ভারী ও শক্ত হয়ে যায়। ফলে হৃদযন্ত্রের রক্ত গ্রহণের ক্ষমতা নষ্ট হয় এবং রোগী অল্পতেই হাঁপিয়ে ওঠেন, পায়ে পানি জমে।</w:t>
      </w:r>
    </w:p>
    <w:p>
      <w:pPr>
        <w:pStyle w:val="ListBullet"/>
        <w:spacing w:after="60" w:line="276" w:lineRule="auto"/>
      </w:pPr>
      <w:r>
        <w:rPr>
          <w:b/>
        </w:rPr>
        <w:t>কিডনির ছাঁকনি ধ্বংস (Renal Failure):</w:t>
      </w:r>
      <w:r>
        <w:t xml:space="preserve"> কিডনি কোটি কোটি আণুবীক্ষণিক ফিল্টারের (Nephrons) সাহায্যে রক্ত পরিষ্কার করে। উচ্চ রক্তচাপ এই নাজুক ফিল্টারগুলোকে পুড়িয়ে ঝাঁঝরা করে ফেলে। বাংলাদেশে ডায়ালাইসিস গ্রহণকারী কিডনি রোগীদের একটি বিশাল অংশ এই অবহেলিত উচ্চ রক্তচাপের শিকার।</w:t>
      </w:r>
    </w:p>
    <w:p>
      <w:pPr>
        <w:pStyle w:val="ListBullet"/>
        <w:spacing w:after="60" w:line="276" w:lineRule="auto"/>
      </w:pPr>
      <w:r>
        <w:rPr>
          <w:b/>
        </w:rPr>
        <w:t>চোখের রেটিনার ক্ষতি (Hypertensive Retinopathy):</w:t>
      </w:r>
      <w:r>
        <w:t xml:space="preserve"> চোখের পেছনের দৃষ্টিপর্দার রক্তনালী ছিঁড়ে গিয়ে দৃষ্টিশক্তি ধীরে ধীরে অন্ধত্বের দিকে চলে যায়।</w:t>
      </w:r>
    </w:p>
    <w:p>
      <w:pPr>
        <w:spacing w:before="160" w:after="160"/>
        <w:ind w:left="576"/>
      </w:pPr>
      <w:r>
        <w:rPr>
          <w:b/>
          <w:i/>
          <w:color w:val="0F766E"/>
          <w:sz w:val="22"/>
        </w:rPr>
        <w:t>“"উচ্চ রক্তচাপের সবচেয়ে বড় চাতুর্য হলো—এটি যখন ভেতরে ভেতরে আপনার হার্ট, কিডনি ও ব্রেনকে ধসিয়ে দেয়, তখনো বাইরে থেকে আপনি হয়তো একবিন্দু শারীরিক কষ্ট অনুভব করবেন না। আর এই কারণেই চিকিৎসা বিজ্ঞানে একে বলা হয়েছে 'নীরব ঘাতক' (The Silent Killer)।"”</w:t>
      </w:r>
    </w:p>
    <w:p>
      <w:pPr>
        <w:spacing w:before="280" w:after="120"/>
      </w:pPr>
      <w:r>
        <w:rPr>
          <w:b/>
          <w:color w:val="047857"/>
          <w:sz w:val="28"/>
        </w:rPr>
        <w:t>আমাদের সমাজে প্রচলিত কিছু মারাত্মক ভুল ধারণা ও কুসংস্কার</w:t>
      </w:r>
    </w:p>
    <w:p>
      <w:pPr>
        <w:pStyle w:val="ListNumber"/>
        <w:spacing w:after="60" w:line="276" w:lineRule="auto"/>
      </w:pPr>
      <w:r>
        <w:rPr>
          <w:b/>
        </w:rPr>
        <w:t>ভুল ধারণা ১: "প্রেসার বাড়লে ঘাড় বা মাথা ব্যথা করবে।"</w:t>
      </w:r>
      <w:r/>
      <w:r>
        <w:br/>
        <w:br/>
        <w:t xml:space="preserve">  অধিকাংশ ক্ষেত্রে রক্তচাপ মারাত্মক পর্যায়ে পৌঁছালেও কোনো মাথাব্যথা বা ঘাড় ব্যথা হয় না। যারা ঘাড় ব্যথার অপেক্ষায় থাকেন, তারা মূলত স্ট্রোকের জন্য অপেক্ষা করেন।</w:t>
      </w:r>
    </w:p>
    <w:p>
      <w:pPr>
        <w:pStyle w:val="ListNumber"/>
        <w:spacing w:after="60" w:line="276" w:lineRule="auto"/>
      </w:pPr>
      <w:r>
        <w:rPr>
          <w:b/>
        </w:rPr>
        <w:t>ভুল ধারণা ২: "প্রেসার মাপার পর নরমাল পেলে ওষুধ বন্ধ করে দেব।"</w:t>
      </w:r>
      <w:r/>
      <w:r>
        <w:br/>
        <w:br/>
        <w:t xml:space="preserve">  প্রেসারের ওষুধ খেয়ে প্রেসার স্বাভাবিক থাকা মানে ওষুধটি সফলভাবে কাজ করছে। ওষুধ বন্ধ করে দিলে রক্তচাপ পুনরায় লাফিয়ে বিপজ্জনক সীমায় উঠে যাবে (Rebound Hypertensive Crisis)। চিকিৎসকের অনুমতি ছাড়া ওষুধ বন্ধ করা আত্মহত্যার শামিল।</w:t>
      </w:r>
    </w:p>
    <w:p>
      <w:pPr>
        <w:pStyle w:val="ListNumber"/>
        <w:spacing w:after="60" w:line="276" w:lineRule="auto"/>
      </w:pPr>
      <w:r>
        <w:rPr>
          <w:b/>
        </w:rPr>
        <w:t>ভুল ধারণা ৩: "তেঁতুলের টক খেলে প্রেসার কমে যায়।"</w:t>
      </w:r>
      <w:r/>
      <w:r>
        <w:br/>
        <w:br/>
        <w:t xml:space="preserve">  এটি মারাত্মক ক্ষতিকর গ্রামীণ লোককথা। তেঁতুলের টক কোনো প্রেসার কমানোর অ্যান্টি-হাইপারটেনসিভ ড্রাগ নয়; বরং অতিরিক্ত তেঁতুল খেয়ে পেটে গ্যাস্ট্রিক আলসার বাঁধানোর ঝুঁকি থাকে।</w:t>
      </w:r>
    </w:p>
    <w:p>
      <w:pPr>
        <w:pStyle w:val="ListNumber"/>
        <w:spacing w:after="60" w:line="276" w:lineRule="auto"/>
      </w:pPr>
      <w:r>
        <w:rPr>
          <w:b/>
        </w:rPr>
        <w:t>ভুল ধারণা ৪: "একবার ওষুধ শুরু করলে আজীবন খেতে হবে, তাই শুরুই করব না।"</w:t>
      </w:r>
      <w:r/>
      <w:r>
        <w:br/>
        <w:br/>
        <w:t xml:space="preserve">  ওষুধ কোনো নেশা নয়, এটি রক্তনালীর সুরক্ষা কবচ। আজ ওষুধ না খেলে কাল স্ট্রোক বা কিডনি নষ্ট হলে সেই দায়ভার কে নেবে?</w:t>
      </w:r>
    </w:p>
    <w:p>
      <w:pPr>
        <w:spacing w:before="280" w:after="120"/>
      </w:pPr>
      <w:r>
        <w:rPr>
          <w:b/>
          <w:color w:val="047857"/>
          <w:sz w:val="28"/>
        </w:rPr>
        <w:t>রক্তচাপ নিয়ন্ত্রণে আপনার বিজ্ঞানসম্মত পূর্ণাঙ্গ কর্মপরিকল্পনা</w:t>
      </w:r>
    </w:p>
    <w:p>
      <w:pPr>
        <w:spacing w:after="120" w:line="276" w:lineRule="auto"/>
      </w:pPr>
      <w:r>
        <w:t>চিকিৎসক হিসাবে আমাদের দায়িত্ব হলো রোগীকে এই ভয়ানক পরিণতি থেকে রক্ষা করা, অকাল অন্ধত্ব ও পঙ্গুত্ব রোধ করা। জীবনযাত্রায় ইতিবাচক পরিবর্তনের মাধ্যমে রক্তচাপকে পরম শান্তিতে নিয়ন্ত্রণে রাখা সম্ভব:</w:t>
      </w:r>
    </w:p>
    <w:p>
      <w:pPr>
        <w:pStyle w:val="ListBullet"/>
        <w:spacing w:after="60" w:line="276" w:lineRule="auto"/>
      </w:pPr>
      <w:r>
        <w:rPr>
          <w:b/>
        </w:rPr>
        <w:t>পাতে কাঁচা লবণ সম্পূর্ণ বর্জন করুন:</w:t>
      </w:r>
      <w:r>
        <w:t xml:space="preserve"> রান্না করা তরকারির বাইরে ভাতের পাতে লবণ ছিটিয়ে খাওয়া আজই বন্ধ করুন। প্যাকেটজাত লবণাক্ত চিপস, চানাচুর, আচার ও প্রক্রিয়াজাত সস এড়িয়ে চলুন। সোডিয়াম সরাসরি রক্তনালীতে তরলের চাপ বাড়িয়ে দেয়।</w:t>
      </w:r>
    </w:p>
    <w:p>
      <w:pPr>
        <w:pStyle w:val="ListBullet"/>
        <w:spacing w:after="60" w:line="276" w:lineRule="auto"/>
      </w:pPr>
      <w:r>
        <w:rPr>
          <w:b/>
        </w:rPr>
        <w:t>প্রতিদিন ৩০ মিনিট ঘাম ঝরিয়ে দ্রুত হাঁটুন:</w:t>
      </w:r>
      <w:r>
        <w:t xml:space="preserve"> সপ্তাহে অন্তত ১৫০ মিনিট মাঝারি গতিতে এরোবিক ব্যায়াম রক্তনালীর স্থিতিস্থাপকতা বৃদ্ধি করে এবং সিস্টোলিক প্রেসার ৫-৮ পয়েন্ট কমিয়ে আনে।</w:t>
      </w:r>
    </w:p>
    <w:p>
      <w:pPr>
        <w:pStyle w:val="ListBullet"/>
        <w:spacing w:after="60" w:line="276" w:lineRule="auto"/>
      </w:pPr>
      <w:r>
        <w:rPr>
          <w:b/>
        </w:rPr>
        <w:t>ওজন নিয়ন্ত্রণ ও ড্যাশ ডায়েট (DASH Diet):</w:t>
      </w:r>
      <w:r>
        <w:t xml:space="preserve"> অতিরিক্ত পেটের চর্বি কমান। খাদ্যতালিকায় শাকসবজি, ফলমূল, বাদাম ও কম চর্বিযুক্ত খাবার বাড়ান এবং গরু-খাসির চর্বিযুক্ত মাংস ও ঘি পরিহার করুন।</w:t>
      </w:r>
    </w:p>
    <w:p>
      <w:pPr>
        <w:pStyle w:val="ListBullet"/>
        <w:spacing w:after="60" w:line="276" w:lineRule="auto"/>
      </w:pPr>
      <w:r>
        <w:rPr>
          <w:b/>
        </w:rPr>
        <w:t>ধূমপান ও জর্দা-তামাক পরিহার:</w:t>
      </w:r>
      <w:r>
        <w:t xml:space="preserve"> নিকোটিন সরাসরি রক্তনালী সংকুচিত করে মুহূর্তের মধ্যে রক্তচাপ ২০ মিলিমিটার বাড়িয়ে দেয়।</w:t>
      </w:r>
    </w:p>
    <w:p>
      <w:pPr>
        <w:pStyle w:val="ListBullet"/>
        <w:spacing w:after="60" w:line="276" w:lineRule="auto"/>
      </w:pPr>
      <w:r>
        <w:rPr>
          <w:b/>
        </w:rPr>
        <w:t>একটি ডিজিটাল প্রেসার মেশিন ও ডায়রি রাখুন:</w:t>
      </w:r>
      <w:r>
        <w:t xml:space="preserve"> বাড়িতে নিয়মিত প্রেসার মেপে তারিখসহ লিখে রাখুন এবং চিকিৎসকের ফলো-আপে নিয়ে আসুন।</w:t>
      </w:r>
    </w:p>
    <w:p>
      <w:pPr>
        <w:spacing w:before="280" w:after="120"/>
      </w:pPr>
      <w:r>
        <w:rPr>
          <w:b/>
          <w:color w:val="047857"/>
          <w:sz w:val="28"/>
        </w:rPr>
        <w:t>কখন জরুরি হাসপাতালে ছুটবেন? (Red Flag Signs)</w:t>
      </w:r>
    </w:p>
    <w:p>
      <w:pPr>
        <w:spacing w:after="120" w:line="276" w:lineRule="auto"/>
      </w:pPr>
      <w:r>
        <w:t>যদি রক্তচাপ ১৮০/১২০ বা তার বেশি হয় এবং সাথে নিচের কোনো লক্ষণ দেখা দেয়, তবে বাড়িতে বসে না থেকে সাথে সাথে হাসপাতালের জরুরি বিভাগে যান:</w:t>
      </w:r>
    </w:p>
    <w:p>
      <w:pPr>
        <w:pStyle w:val="ListBullet"/>
        <w:spacing w:after="60" w:line="276" w:lineRule="auto"/>
      </w:pPr>
      <w:r>
        <w:t>তীব্র ও অসহনীয় মাথাব্যথা যা পূর্বে কখনো হয়নি</w:t>
      </w:r>
    </w:p>
    <w:p>
      <w:pPr>
        <w:pStyle w:val="ListBullet"/>
        <w:spacing w:after="60" w:line="276" w:lineRule="auto"/>
      </w:pPr>
      <w:r>
        <w:t>চোখে ঝাপসা দেখা বা দ্বৈত দৃষ্টি (Double Vision)</w:t>
      </w:r>
    </w:p>
    <w:p>
      <w:pPr>
        <w:pStyle w:val="ListBullet"/>
        <w:spacing w:after="60" w:line="276" w:lineRule="auto"/>
      </w:pPr>
      <w:r>
        <w:t>বুকে তীব্র চাপ, শ্বাসকষ্ট বা পিঠে ব্যথা</w:t>
      </w:r>
    </w:p>
    <w:p>
      <w:pPr>
        <w:pStyle w:val="ListBullet"/>
        <w:spacing w:after="60" w:line="276" w:lineRule="auto"/>
      </w:pPr>
      <w:r>
        <w:t>কথা জড়িয়ে যাওয়া, মুখ বাঁকা হয়ে যাওয়া বা শরীরের একপাশ অবশ লাগা</w:t>
      </w:r>
    </w:p>
    <w:p>
      <w:pPr>
        <w:pStyle w:val="ListBullet"/>
        <w:spacing w:after="60" w:line="276" w:lineRule="auto"/>
      </w:pPr>
      <w:r>
        <w:t>অনিয়ন্ত্রিত বমি বা খিঁচুনি</w:t>
      </w:r>
    </w:p>
    <w:p>
      <w:pPr>
        <w:spacing w:before="280" w:after="120"/>
      </w:pPr>
      <w:r>
        <w:rPr>
          <w:b/>
          <w:color w:val="047857"/>
          <w:sz w:val="28"/>
        </w:rPr>
        <w:t>সচরাচর জিজ্ঞাসিত কিছু প্রশ্ন (FAQ)</w:t>
      </w:r>
    </w:p>
    <w:p>
      <w:pPr>
        <w:spacing w:after="120" w:line="276" w:lineRule="auto"/>
      </w:pPr>
      <w:r>
        <w:rPr>
          <w:b/>
        </w:rPr>
        <w:t>প্রশ্ন ১: ডিজিটাল ব্লাড প্রেসার মেশিন কি বিশ্বাসযোগ্য?</w:t>
      </w:r>
      <w:r/>
      <w:r>
        <w:br/>
        <w:br/>
        <w:t>হ্যাঁ, আধুনিক আর্ম-কাফ (Arm-cuff) যুক্ত ডিজিটাল মেশিনগুলো আন্তর্জাতিকভাবে স্বীকৃত ও নির্ভরযোগ্য। তবে কব্জির (Wrist) মেশিন পরিহার করে হাতের বাহুতে বাঁধা মেশিন ব্যবহার করা উচিত।</w:t>
      </w:r>
    </w:p>
    <w:p>
      <w:pPr>
        <w:spacing w:after="120" w:line="276" w:lineRule="auto"/>
      </w:pPr>
      <w:r>
        <w:rPr>
          <w:b/>
        </w:rPr>
        <w:t>প্রশ্ন ২: আমার বয়স তো মাত্র ৩৫, আমারও কি প্রেসার হতে পারে?</w:t>
      </w:r>
      <w:r/>
      <w:r>
        <w:br/>
        <w:br/>
        <w:t>অবশ্যই। আধুনিক খাদ্যাভ্যাস, অতিরিক্ত মানসিক চাপ ও শারীরিক নিষ্ক্রিয়তার কারণে এখন ৩০-৩৫ বছর বয়সীদের মাঝেও মারাত্মক উচ্চ রক্তচাপ পাওয়া যাচ্ছে। পরিবারে প্রেসারের ইতিহাস থাকলে বছরে অন্তত দুইবার চেক করা উচিত।</w:t>
      </w:r>
    </w:p>
    <w:p>
      <w:pPr>
        <w:spacing w:before="280" w:after="120"/>
      </w:pPr>
      <w:r>
        <w:rPr>
          <w:b/>
          <w:color w:val="047857"/>
          <w:sz w:val="28"/>
        </w:rPr>
        <w:t>উপসংহার</w:t>
      </w:r>
    </w:p>
    <w:p>
      <w:pPr>
        <w:spacing w:after="120" w:line="276" w:lineRule="auto"/>
      </w:pPr>
      <w:r>
        <w:t>সুস্থ আগামীর প্রত্যাশায় তাই আজকের উপসর্গহীন উচ্চ রক্তচাপকে কখনোই অবহেলা করবেন না। ব্লাড প্রেসার যখন ১৮০ হয়ে যায়, তখন নীরবতা কোনো শান্তির লক্ষণ নয়—এটি এক আসন্ন সুনামির নিস্তব্ধতা। জীবনযাত্রায় সুশৃঙ্খল ইতিবাচক পরিবর্তন এবং প্রয়োজন অনুযায়ী সুনির্দিষ্ট ওষুধের মেলবন্ধনে রক্তচাপকে অনায়াসেই নিয়ন্ত্রণে রাখা সম্ভব। আপনি হাসিখুশি, সক্রিয় ও নিরাপদ জীবনযাপন করবেন—এটাই আমাদের কাম্য। আর এই সুস্থতার দীর্ঘ যাত্রায় আপনার বিশ্বস্ত সহযোগী হবেন আপনার চিকিৎসক।</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ডা. হানিফ আহমেদ তৌহিদের উচ্চ রক্তচাপ ও হৃদরোগ কেয়ার</w:t>
            </w:r>
          </w:p>
          <w:p>
            <w:pPr>
              <w:spacing w:after="40"/>
            </w:pPr>
            <w:r>
              <w:t>উপসর্গহীন উচ্চ রক্তচাপ, স্টেজ-৩ হাইপারটেনশন ও কার্ডিওভাসকুলার জটিলতা সুরক্ষায় পরামর্শের জন্য যোগাযোগ করুন ডক্টর হানিফ আহমেদ তৌহিদের সাথে।</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p>
      <w:r>
        <w:br w:type="page"/>
      </w:r>
    </w:p>
    <w:p>
      <w:pPr>
        <w:spacing w:after="40"/>
      </w:pPr>
      <w:r>
        <w:rPr>
          <w:b/>
          <w:color w:val="10B981"/>
          <w:sz w:val="22"/>
        </w:rPr>
        <w:t>পোস্ট 10 (ভাগ ২: ওয়েবসাইটে লাইভ থাকা অতিরিক্ত ২টি অনন্য ক্লিনিক্যাল বিষয়)</w:t>
      </w:r>
    </w:p>
    <w:p>
      <w:pPr>
        <w:spacing w:after="120"/>
      </w:pPr>
      <w:r>
        <w:rPr>
          <w:b/>
          <w:color w:val="064E3B"/>
          <w:sz w:val="34"/>
        </w:rPr>
        <w:t>প্রস্রাবে তীব্র জ্বালাপোড়া ও বারবার বেগ: সাধারণ ইউটিআই নাকি নীরব কিডনি ইনফেকশন? ডক্টর হানিফ আহমেদ তৌহিদের ক্লিনিক্যাল গাইড</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মূত্র ও কিডনি স্বাস্থ্য   |   • পড়ার সময়: ১০ মিনিট পাঠ   |   • স্লাগ: urinary-tract-infection-symptoms-treatment-bangla</w:t>
              <w:br/>
            </w:r>
            <w:r>
              <w:rPr>
                <w:color w:val="0F766E"/>
                <w:sz w:val="19"/>
              </w:rPr>
              <w:t>• লিংক: https://drhaniftohid.com/blog/urinary-tract-infection-symptoms-treatment-bangla</w:t>
              <w:br/>
              <w:br/>
            </w:r>
            <w:r>
              <w:rPr>
                <w:i/>
                <w:color w:val="374151"/>
                <w:sz w:val="20"/>
              </w:rPr>
              <w:t>সারসংক্ষেপ (Excerpt):</w:t>
              <w:br/>
              <w:t>প্রস্রাবে আগুন জ্বলার মতো তীব্র যন্ত্রণা, তলপেটে মোচড় আর ঘন ঘন বাথরুমে দৌড়ানো—ইউটিআই (UTI) কি শুধুই পানি কম খাওয়ার ফল? ফার্মেসি থেকে না বুঝে ২ দিনের অ্যান্টিবায়োটিক খেয়ে কিডনি নষ্টের ঝুঁকি এড়াতে ডক্টর হানিফ আহমেদ তৌহিদের গভীর পর্যালোচনা ও সঠিক চিকিৎসা পদ্ধতি।</w:t>
            </w:r>
          </w:p>
        </w:tc>
      </w:tr>
    </w:tbl>
    <w:p>
      <w:pPr>
        <w:spacing w:after="200"/>
      </w:pPr>
    </w:p>
    <w:p>
      <w:pPr>
        <w:spacing w:after="120" w:line="276" w:lineRule="auto"/>
      </w:pPr>
      <w:r>
        <w:t>গত সোমবার সন্ধ্যার বৃষ্টিভেজা চেম্বারে এক তরুণী কলেজ শিক্ষিকা এলেন, সাথে উনার বড় ভাই। রুমে ঢোকার সময় লক্ষ্য করলাম আপু সোজা হয়ে দাঁড়াতে পারছেন না, তলপেটে হাত চেপে তীব্র যন্ত্রণায় কুঁকড়ে যাচ্ছেন। মুখ ফ্যাকাশে, কপালের কোণে ব্যথার স্পষ্ট ছাপ। চেয়ারে বসতেই বড় ভাই বেশ উৎকণ্ঠিত গলায় বলতে শুরু করলেন—</w:t>
      </w:r>
      <w:r>
        <w:rPr>
          <w:i/>
        </w:rPr>
        <w:t>"স্যার, গত তিন সপ্তাহ ধরে ওর প্রস্রাবে খুব জ্বালাপোড়া। ক্লাসে পড়ানোর সময় প্রতি ১৫-২০ মিনিট পর পর বাথরুমে দৌড়াতে হয়, অথচ গেলে ফোঁটা ফোঁটা প্রস্রাব ছাড়া কিছুই বের হয় না..."</w:t>
      </w:r>
    </w:p>
    <w:p>
      <w:pPr>
        <w:spacing w:after="120" w:line="276" w:lineRule="auto"/>
      </w:pPr>
      <w:r>
        <w:t>আমি উনার শারীরিক ইতিহাস বিস্তারিত শুনলাম। আপু অত্যন্ত লাজুক ও মৃদু কণ্ঠে জানালেন—স্কুল-কলেজের বাথরুম অপরিষ্কার থাকায় উনি সারাদিন পানি খাওয়া প্রায় বন্ধ করে দিতেন এবং ঘণ্টার পর ঘণ্টা প্রস্রাব আটকে রাখতেন। জ্বালাপোড়া অসহ্য হলে স্থানীয় এক ফার্মেসির পরামর্শে কোনো পরীক্ষা ছাড়াই ২ দিনের একটি অ্যান্টিবায়োটিক ক্যাপসুল খেয়েছিলেন। ব্যথা একটু কমতেই ওষুধ খাওয়া বন্ধ করে দেন। কিন্তু গত দুই দিন ধরে শুধু জ্বালাপোড়াই নয়, সাথে ডান পাশের পিঠে তীব্র চিনচিনে ব্যথা এবং কাঁপুনি দিয়ে ১০২ ডিগ্রি জ্বর আসছে।</w:t>
      </w:r>
    </w:p>
    <w:p>
      <w:pPr>
        <w:spacing w:after="120" w:line="276" w:lineRule="auto"/>
      </w:pPr>
      <w:r>
        <w:t>উনাকে ক্লিনিক্যাল এক্সামিনেশন টেবিলে নিয়ে যখন ডান পাশের কিডনির অংশে (Right Renal Angle) হালকা চাপ দিলাম, উনি যন্ত্রণায় কেঁদে উঠলেন। স্টেথোস্কোপ ও থার্মোমিটারে পাওয়া গেল ১০২.৪ ডিগ্রি ফারেনহাইট জ্বর। টেস্ট ছাড়াই অ্যান্টিবায়োটিক বন্ধ করার এই মারাত্মক পরিণতির কথা জানাতেই উনার ভাই ব্যাকুল হয়ে বললেন—</w:t>
      </w:r>
    </w:p>
    <w:p>
      <w:pPr>
        <w:spacing w:after="120" w:line="276" w:lineRule="auto"/>
      </w:pPr>
      <w:r>
        <w:t>"স্যার, মেয়েদের তো একটু-আধটু প্রস্রাবে জ্বালাপোড়া হতেই পারে, আমাদের মা-চাচিদের মুখেও তো শুনেছি। ভেবেছিলাম বেশি করে পানি আর ডাবের পানি খেলেই ঠিক হয়ে যাবে। কিন্তু এখন পিঠে এমন তীব্র যন্ত্রণা আর কাঁপুনি দিয়ে জ্বর কেন? কিডনির কি কোনো মারাত্মক ক্ষতি হয়ে গেল স্যার?"</w:t>
      </w:r>
    </w:p>
    <w:p>
      <w:pPr>
        <w:spacing w:after="120" w:line="276" w:lineRule="auto"/>
      </w:pPr>
      <w:r>
        <w:t>উনার ভাইয়ের এই অসহায় জিজ্ঞাসাটি সিলেটসহ সমগ্র বাংলাদেশের প্রতিটি পরিবারের এক চিরচেনা মানসিকতা। আমাদের সমাজে প্রস্রাবের সংক্রমণ বা ইউরিনারি ট্র্যাক্ট ইনফেকশনকে (UTI) একটি "তুচ্ছ ও পানির অভাবজনিত সমস্যা" হিসেবে গণ্য করা হয়। কিন্তু ক্লিনিক্যাল বাস্তবতায় এটি এমন এক নীরব আগুন, যা যথাসময়ে নেভানো না হলে ব্লাডার অতিক্রম করে কিডনিকে স্থায়ীভাবে ক্ষতিগ্রস্ত করে দিতে পারে। আজ এই লেখায় আমরা ইউটিআই-এর আদ্যোপান্ত ও বিজ্ঞানসম্মত সমাধানের গভীরে প্রবেশ করব।</w:t>
      </w:r>
    </w:p>
    <w:p>
      <w:pPr>
        <w:spacing w:before="280" w:after="120"/>
      </w:pPr>
      <w:r>
        <w:rPr>
          <w:b/>
          <w:color w:val="047857"/>
          <w:sz w:val="28"/>
        </w:rPr>
        <w:t>মূত্রনালী ও সুরক্ষিত ড্রেনেজ সিস্টেম: সহজ বৈজ্ঞানিক উপমা</w:t>
      </w:r>
    </w:p>
    <w:p>
      <w:pPr>
        <w:spacing w:after="120" w:line="276" w:lineRule="auto"/>
      </w:pPr>
      <w:r>
        <w:t>আমাদের শরীরকে যদি একটি আধুনিক বাড়ির সাথে তুলনা করি, তবে কিডনি ও মূত্রনালী হলো সেই বাড়ির সবচেয়ে নিখুঁত ও স্বয়ংক্রিয় বর্জ্য নিষ্কাশন পাইপলাইন। দুটি কিডনি অবিরাম রক্ত ছেঁকে বিষাক্ত বর্জ্য ও অতিরিক্ত জলীয় অংশ প্রস্রাব তৈরি করে। সেই তরল দুটি সরু নালী (Ureter) বেয়ে নিচে নেমে মূত্রথলি বা ব্লাডারে (Bladder) জমা হয়। যখন ব্লাডার ভরে যায়, তখন মূত্রনালী বা ইউরেথ্রা (Urethra) দিয়ে তা শরীরের বাইরে নির্গত হয়।</w:t>
      </w:r>
    </w:p>
    <w:p>
      <w:pPr>
        <w:spacing w:after="120" w:line="276" w:lineRule="auto"/>
      </w:pPr>
      <w:r>
        <w:t>এই পুরো নিষ্কাশন ব্যবস্থাটি একমুখী (One-way Valve)—অর্থাৎ প্রস্রাব কেবল নিচে নামবে, কোনো অবস্থাতেই ওপরের দিকে উঠবে না। প্রস্রাবের এই প্রবল স্রোতই স্বাভাবিক অবস্থায় যেকোনো ক্ষতিকর জীবাণুকে ধুয়ে-মুছে সাফ করে দেয়। কিন্তু যখনই কোনো কারণে প্রস্রাবের স্বাভাবিক গতি থমকে যায়, দীর্ঘক্ষণ প্রস্রাব আটকে রাখা হয় কিংবা শরীরে পানির ঘাটতি দেখা দেয়, তখন পাইপলাইনের একমুখী সুরক্ষা ভেঙে পড়ে। বন্ধ নর্দমায় যেমন পচা পানিতে মশা ও শ্যাওলা গজায়, তেমনি ব্লাডারে জমে থাকা প্রস্রাবে ব্যাকটেরিয়া সেকেন্ডে সেকেন্ডে বংশবৃদ্ধি করতে থাকে।</w:t>
      </w:r>
    </w:p>
    <w:p>
      <w:pPr>
        <w:spacing w:before="280" w:after="120"/>
      </w:pPr>
      <w:r>
        <w:rPr>
          <w:b/>
          <w:color w:val="047857"/>
          <w:sz w:val="28"/>
        </w:rPr>
        <w:t>লোয়ার ইউটিআই বনাম আপার ইউটিআই: বিপদের দুই স্তর</w:t>
      </w:r>
    </w:p>
    <w:p>
      <w:pPr>
        <w:spacing w:after="120" w:line="276" w:lineRule="auto"/>
      </w:pPr>
      <w:r>
        <w:t>চিকিৎসাবিজ্ঞানের দৃষ্টিকোণ থেকে মূত্রনালীর সংক্রমণকে প্রধানত দুটি ভাগে ভাগ করা হয়:</w:t>
      </w:r>
    </w:p>
    <w:p>
      <w:pPr>
        <w:spacing w:before="200" w:after="80"/>
      </w:pPr>
      <w:r>
        <w:rPr>
          <w:b/>
          <w:color w:val="064E3B"/>
          <w:sz w:val="25"/>
        </w:rPr>
        <w:t>১. লোয়ার ইউটিআই (সিস্টাইটিস ও ইউরেথ্রাইটিস)</w:t>
      </w:r>
    </w:p>
    <w:p>
      <w:pPr>
        <w:spacing w:after="120" w:line="276" w:lineRule="auto"/>
      </w:pPr>
      <w:r>
        <w:t>এটি প্রধানত মূত্রথলি এবং মূত্রনালীর মধ্যে সীমাবদ্ধ থাকে। সাধারণ লক্ষণগুলোর মধ্যে রয়েছে:</w:t>
      </w:r>
    </w:p>
    <w:p>
      <w:pPr>
        <w:pStyle w:val="ListBullet"/>
        <w:spacing w:after="60" w:line="276" w:lineRule="auto"/>
      </w:pPr>
      <w:r>
        <w:t>প্রস্রাবের সময় কাঁচের টুকরো বা আগুনের ফুলকি বের হওয়ার মতো তীব্র জ্বালাপোড়া ও হুল ফোটার অনুভূতি (Dysuria)।</w:t>
      </w:r>
    </w:p>
    <w:p>
      <w:pPr>
        <w:pStyle w:val="ListBullet"/>
        <w:spacing w:after="60" w:line="276" w:lineRule="auto"/>
      </w:pPr>
      <w:r>
        <w:t>বারবার প্রস্রাবের তীব্র বেগ অনুভূত হওয়া, কিন্তু বাথরুমে গেলে মাত্র কয়েক ফোঁটা প্রস্রাব হওয়া (Urgency and Frequency)।</w:t>
      </w:r>
    </w:p>
    <w:p>
      <w:pPr>
        <w:pStyle w:val="ListBullet"/>
        <w:spacing w:after="60" w:line="276" w:lineRule="auto"/>
      </w:pPr>
      <w:r>
        <w:t>তলপেটে সার্বক্ষণিক ভোঁতা ব্যথা, ভারী বোধ ও টানটান অস্বস্তি।</w:t>
      </w:r>
    </w:p>
    <w:p>
      <w:pPr>
        <w:pStyle w:val="ListBullet"/>
        <w:spacing w:after="60" w:line="276" w:lineRule="auto"/>
      </w:pPr>
      <w:r>
        <w:t>প্রস্রাবের স্বাভাবিক স্বচ্ছতা হারিয়ে ঘোলাটে, দুর্গন্ধযুক্ত বা লালচে-রক্তাক্ত প্রস্রাব নির্গত হওয়া (Hematuria)।</w:t>
      </w:r>
    </w:p>
    <w:p>
      <w:pPr>
        <w:spacing w:before="200" w:after="80"/>
      </w:pPr>
      <w:r>
        <w:rPr>
          <w:b/>
          <w:color w:val="064E3B"/>
          <w:sz w:val="25"/>
        </w:rPr>
        <w:t>২. আপার ইউটিআই বা পাইলোনেফ্রাইটিস (কিডনির মারাত্মক ইনফেকশন)</w:t>
      </w:r>
    </w:p>
    <w:p>
      <w:pPr>
        <w:spacing w:after="120" w:line="276" w:lineRule="auto"/>
      </w:pPr>
      <w:r>
        <w:t xml:space="preserve">ব্লাডারে বাসা বাঁধা ব্যাকটেরিয়া যখন চিকিৎসা না পেয়ে ওপরের দিকে যাত্রা করে কিডনিতে পৌঁছে যায়, তখন তাকে বলে </w:t>
      </w:r>
      <w:r>
        <w:rPr>
          <w:b/>
        </w:rPr>
        <w:t>একিউট পাইলোনেফ্রাইটিস (Acute Pyelonephritis)</w:t>
      </w:r>
      <w:r>
        <w:t>। এটি একটি পূর্ণাঙ্গ মেডিকেল ইমার্জেন্সি! লক্ষণগুলো হলো:</w:t>
      </w:r>
    </w:p>
    <w:p>
      <w:pPr>
        <w:pStyle w:val="ListBullet"/>
        <w:spacing w:after="60" w:line="276" w:lineRule="auto"/>
      </w:pPr>
      <w:r>
        <w:t>কাঁপুনি ও শীত শীত ভাবসহ উচ্চমাত্রার জ্বর (১০২° থেকে ১০৪° ফারেনহাইট)।</w:t>
      </w:r>
    </w:p>
    <w:p>
      <w:pPr>
        <w:pStyle w:val="ListBullet"/>
        <w:spacing w:after="60" w:line="276" w:lineRule="auto"/>
      </w:pPr>
      <w:r>
        <w:t>কোমরের একপাশে বা দুইপাশে পাঁজরের নিচে তীব্র পিঠব্যথা (Flank Pain), যা সামান্য নড়াচড়াতেও বাড়ে।</w:t>
      </w:r>
    </w:p>
    <w:p>
      <w:pPr>
        <w:pStyle w:val="ListBullet"/>
        <w:spacing w:after="60" w:line="276" w:lineRule="auto"/>
      </w:pPr>
      <w:r>
        <w:t>অবিরাম বমি বমি ভাব, খাবার অরুচি ও চরম শারীরিক দুর্বলতা।</w:t>
      </w:r>
    </w:p>
    <w:p>
      <w:pPr>
        <w:pStyle w:val="ListBullet"/>
        <w:spacing w:after="60" w:line="276" w:lineRule="auto"/>
      </w:pPr>
      <w:r>
        <w:t xml:space="preserve">চিকিৎসায় দেরি হলে ব্যাকটেরিয়া সরাসরি রক্তস্রোতে ছড়িয়ে পড়তে পারে, যাকে বলা হয় </w:t>
      </w:r>
      <w:r>
        <w:rPr>
          <w:b/>
        </w:rPr>
        <w:t>ইউরোসেপসিস (Urosepsis)</w:t>
      </w:r>
      <w:r>
        <w:t>—যা রোগীর জন্য প্রাণঘাতী হতে পারে।</w:t>
      </w:r>
    </w:p>
    <w:p>
      <w:pPr>
        <w:spacing w:before="280" w:after="120"/>
      </w:pPr>
      <w:r>
        <w:rPr>
          <w:b/>
          <w:color w:val="047857"/>
          <w:sz w:val="28"/>
        </w:rPr>
        <w:t>কেন নারীরা ইউটিআই-তে ৪ গুণ বেশি আক্রান্ত হন?</w:t>
      </w:r>
    </w:p>
    <w:p>
      <w:pPr>
        <w:spacing w:after="120" w:line="276" w:lineRule="auto"/>
      </w:pPr>
      <w:r>
        <w:t>চেম্বারে প্রায়ই রোগীরা প্রশ্ন করেন—"স্যার, পুরুষদের তুলনায় নারীরা কেন এত ঘন ঘন এই সমস্যায় ভোগেন?" এর পেছনে রয়েছে সুস্পষ্ট অ্যানাটমিক্যাল ও শারীরবৃত্তীয় কারণ:</w:t>
      </w:r>
    </w:p>
    <w:p>
      <w:pPr>
        <w:pStyle w:val="ListNumber"/>
        <w:spacing w:after="60" w:line="276" w:lineRule="auto"/>
      </w:pPr>
      <w:r>
        <w:rPr>
          <w:b/>
        </w:rPr>
        <w:t>মূত্রনালীর দৈর্ঘ্য:</w:t>
      </w:r>
      <w:r>
        <w:t xml:space="preserve"> পুরুষদের মূত্রনালীর দৈর্ঘ্য প্রায় ২০ সেন্টিমিটার, অথচ নারীদের ক্ষেত্রে তা মাত্র ৪ সেন্টিমিটার। ফলে জীবাণুর পক্ষে বাইরে থেকে ব্লাডারে প্রবেশ করা অত্যন্ত সহজ।</w:t>
      </w:r>
    </w:p>
    <w:p>
      <w:pPr>
        <w:pStyle w:val="ListNumber"/>
        <w:spacing w:after="60" w:line="276" w:lineRule="auto"/>
      </w:pPr>
      <w:r>
        <w:rPr>
          <w:b/>
        </w:rPr>
        <w:t>মলদ্বার ও মূত্রদ্বারের নৈকট্য:</w:t>
      </w:r>
      <w:r>
        <w:t xml:space="preserve"> অন্ত্রের স্বাভাবিক ব্যাকটেরিয়া </w:t>
      </w:r>
      <w:r>
        <w:rPr>
          <w:i/>
        </w:rPr>
        <w:t>Escherichia coli (E. coli)</w:t>
      </w:r>
      <w:r>
        <w:t xml:space="preserve"> হলো ইউটিআই-এর প্রায় ৮০-৮৫% কারণ। মলদ্বার ও মূত্রদ্বারের দূরত্ব কম হওয়ায় টয়লেট ব্যবহারের পর পেছন থেকে সামনের দিকে পানি বা টিস্যু ব্যবহার করলে ব্যাকটেরিয়া সহজেই মূত্রনালীতে প্রবেশ করে।</w:t>
      </w:r>
    </w:p>
    <w:p>
      <w:pPr>
        <w:pStyle w:val="ListNumber"/>
        <w:spacing w:after="60" w:line="276" w:lineRule="auto"/>
      </w:pPr>
      <w:r>
        <w:rPr>
          <w:b/>
        </w:rPr>
        <w:t>বিবাহিত জীবন ও হানিমুন সিস্টাইটিস:</w:t>
      </w:r>
      <w:r>
        <w:t xml:space="preserve"> নতুন বিবাহিত নারীদের শারীরিক মিলনের পর মূত্রনালীর ঘর্ষণে ব্যাকটেরিয়া প্রবেশের হার বেড়ে যায়, যাকে চিকিৎসা বিজ্ঞানে </w:t>
      </w:r>
      <w:r>
        <w:rPr>
          <w:i/>
        </w:rPr>
        <w:t>"Honeymoon Cystitis"</w:t>
      </w:r>
      <w:r>
        <w:t xml:space="preserve"> বলা হয়।</w:t>
      </w:r>
    </w:p>
    <w:p>
      <w:pPr>
        <w:pStyle w:val="ListNumber"/>
        <w:spacing w:after="60" w:line="276" w:lineRule="auto"/>
      </w:pPr>
      <w:r>
        <w:rPr>
          <w:b/>
        </w:rPr>
        <w:t>মেনোপজ বা বয়সকালীন হরমোন ঘাটতি:</w:t>
      </w:r>
      <w:r>
        <w:t xml:space="preserve"> বয়স পঞ্চাশের কোঠায় পৌঁছালে ইস্ট্রোজেন হরমোন কমে যায়, ফলে যোনীপথ ও মূত্রনালীর স্বাভাবিক উপকারী ল্যাকটোব্যাসিলাস ব্যাকটেরিয়া ধ্বংস হয়ে সংক্রমণ সহজ হয়।</w:t>
      </w:r>
    </w:p>
    <w:p>
      <w:pPr>
        <w:spacing w:before="280" w:after="120"/>
      </w:pPr>
      <w:r>
        <w:rPr>
          <w:b/>
          <w:color w:val="047857"/>
          <w:sz w:val="28"/>
        </w:rPr>
        <w:t>সমাজজুড়ে প্রচলিত মারাত্মক কিছু ভুল ধারণা ও অপচিকিৎসা</w:t>
      </w:r>
    </w:p>
    <w:p>
      <w:pPr>
        <w:pStyle w:val="ListNumber"/>
        <w:spacing w:after="60" w:line="276" w:lineRule="auto"/>
      </w:pPr>
      <w:r>
        <w:rPr>
          <w:b/>
        </w:rPr>
        <w:t>ভুল ধারণা ১: "ফার্মেসি থেকে ২-৩ টা অ্যান্টিবায়োটিক খেলেই ইউটিআই সারে।"</w:t>
      </w:r>
      <w:r/>
      <w:r>
        <w:br/>
        <w:br/>
        <w:t xml:space="preserve">  এটি বর্তমানে আমাদের দেশের সবচেয়ে বড় স্বাস্থ্য বিপর্যয় সৃষ্টি করেছে। অপ্রয়োজনীয় ও অসম্পূর্ণ অ্যান্টিবায়োটিক সেবনের ফলে ব্যাকটেরিয়া ওষুধ-প্রতিরোধী বা "সুপারবাগ" হয়ে উঠছে। ২ দিন ওষুধ খেয়ে ব্যথা কমলেই রোগী ভাবেন ভালো হয়ে গেছেন, অথচ ভেতরের অবশিষ্ট শক্তিশালী জীবাণুগুলো দ্বিগুণ শক্তিতে ফিরে এসে কিডনি আক্রমণ করে।</w:t>
      </w:r>
    </w:p>
    <w:p>
      <w:pPr>
        <w:pStyle w:val="ListNumber"/>
        <w:spacing w:after="60" w:line="276" w:lineRule="auto"/>
      </w:pPr>
      <w:r>
        <w:rPr>
          <w:b/>
        </w:rPr>
        <w:t>ভুল ধারণা ২: "জ্বালা কমাতে প্রস্রাব চেপে রাখা বা পানি কম খাওয়া ভালো।"</w:t>
      </w:r>
      <w:r/>
      <w:r>
        <w:br/>
        <w:br/>
        <w:t xml:space="preserve">  প্রস্রাব করার সময় ব্যথা লাগবে এই ভয়ে অনেকে পানি কম খান। এটি আত্মঘাতী সিদ্ধান্ত! পানি যত কম খাবেন, প্রস্রাব তত অ্যাসিডিক ও গাঢ় হবে এবং ব্যাকটেরিয়ার বংশবৃদ্ধি আরও দ্রুত হবে।</w:t>
      </w:r>
    </w:p>
    <w:p>
      <w:pPr>
        <w:pStyle w:val="ListNumber"/>
        <w:spacing w:after="60" w:line="276" w:lineRule="auto"/>
      </w:pPr>
      <w:r>
        <w:rPr>
          <w:b/>
        </w:rPr>
        <w:t>ভুল ধারণা ৩: "ডাবের পানি আর তেঁতুলের রস খেলে ইনফেকশন ভালো হয়ে যায়।"</w:t>
      </w:r>
      <w:r/>
      <w:r>
        <w:br/>
        <w:br/>
        <w:t xml:space="preserve">  ডাবের পানি তরলের জোগান দিতে পারে, কিন্তু তা ব্যাকটিরিয়াল ইনফেকশন নির্মূল করার কোনো ওষুধ নয়। ব্যাকটেরিয়া মারতে হলে ল্যাব টেস্ট ভিত্তিক সুনির্দিষ্ট ওষুধ প্রয়োজন।</w:t>
      </w:r>
    </w:p>
    <w:p>
      <w:pPr>
        <w:spacing w:before="280" w:after="120"/>
      </w:pPr>
      <w:r>
        <w:rPr>
          <w:b/>
          <w:color w:val="047857"/>
          <w:sz w:val="28"/>
        </w:rPr>
        <w:t>ডাক্তারি পরীক্ষা: কেন কালচার টেস্ট অত্যন্ত জরুরি?</w:t>
      </w:r>
    </w:p>
    <w:p>
      <w:pPr>
        <w:spacing w:after="120" w:line="276" w:lineRule="auto"/>
      </w:pPr>
      <w:r>
        <w:t>চেম্বারে যখন কোনো ইউটিআই রোগী আসেন, আমি কখনোই অনুমানের ওপর চিকিৎসা শুরু করি না। বিজ্ঞানসম্মত প্রটোকল হলো:</w:t>
      </w:r>
    </w:p>
    <w:p>
      <w:pPr>
        <w:pStyle w:val="ListBullet"/>
        <w:spacing w:after="60" w:line="276" w:lineRule="auto"/>
      </w:pPr>
      <w:r>
        <w:rPr>
          <w:b/>
        </w:rPr>
        <w:t>Urine R/M/E (রুটিন মাইক্রোস্কোপিক এক্সামিনেশন):</w:t>
      </w:r>
      <w:r>
        <w:t xml:space="preserve"> এতে প্রস্রাবে পুঁজ কোষ (Pus Cells), লোহিত রক্তকণিকা ও ব্যাকটেরিয়ার উপস্থিতি তাৎক্ষণিক নিশ্চিত হওয়া যায়।</w:t>
      </w:r>
    </w:p>
    <w:p>
      <w:pPr>
        <w:pStyle w:val="ListBullet"/>
        <w:spacing w:after="60" w:line="276" w:lineRule="auto"/>
      </w:pPr>
      <w:r>
        <w:rPr>
          <w:b/>
        </w:rPr>
        <w:t>Urine Culture &amp; Sensitivity (C/S):</w:t>
      </w:r>
      <w:r>
        <w:t xml:space="preserve"> এটি ইউটিআই চিকিৎসার আসল চাবিকাঠি। এই টেস্টের মাধ্যমে নিশ্চিত হওয়া যায় কোন ব্যাকটেরিয়া আক্রমণ করেছে এবং কোন সুনির্দিষ্ট অ্যান্টিবায়োটিক সেটির ওপর শতভাগ কার্যকর। কালচার টেস্ট না করে ইচ্ছেমতো অ্যান্টিবায়োটিক দেওয়া মানে অন্ধকারে তীর ছোঁড়া।</w:t>
      </w:r>
    </w:p>
    <w:p>
      <w:pPr>
        <w:pStyle w:val="ListBullet"/>
        <w:spacing w:after="60" w:line="276" w:lineRule="auto"/>
      </w:pPr>
      <w:r>
        <w:rPr>
          <w:b/>
        </w:rPr>
        <w:t>USG of KUB with PVR:</w:t>
      </w:r>
      <w:r>
        <w:t xml:space="preserve"> যাদের ঘন ঘন ইনফেকশন হয়, তাদের কিডনিতে পাথর (Kidney Stone), মূত্রথলিতে প্রস্রাব আটকে থাকা (High Post-Void Residual) কিংবা প্রস্টেট গ্রন্থি বৃদ্ধি আছে কি না তা দেখতে আল্ট্রাসনোগ্রাম অপরিহার্য।</w:t>
      </w:r>
    </w:p>
    <w:p>
      <w:pPr>
        <w:spacing w:before="280" w:after="120"/>
      </w:pPr>
      <w:r>
        <w:rPr>
          <w:b/>
          <w:color w:val="047857"/>
          <w:sz w:val="28"/>
        </w:rPr>
        <w:t>সংক্রমণমুক্ত থাকার ১০টি ব্যবহারিক জীবনরীতি</w:t>
      </w:r>
    </w:p>
    <w:p>
      <w:pPr>
        <w:pStyle w:val="ListNumber"/>
        <w:spacing w:after="60" w:line="276" w:lineRule="auto"/>
      </w:pPr>
      <w:r>
        <w:rPr>
          <w:b/>
        </w:rPr>
        <w:t>দৈনিক আড়াই থেকে তিন লিটার নিরাপদ পানি পান করুন:</w:t>
      </w:r>
      <w:r>
        <w:t xml:space="preserve"> নিয়মিত প্রস্রাবের স্রোতই ব্যাকটেরিয়াকে ধুয়ে ফেলার সেরা প্রাকৃতিক অ্যান্টিসেপটিক।</w:t>
      </w:r>
    </w:p>
    <w:p>
      <w:pPr>
        <w:pStyle w:val="ListNumber"/>
        <w:spacing w:after="60" w:line="276" w:lineRule="auto"/>
      </w:pPr>
      <w:r>
        <w:rPr>
          <w:b/>
        </w:rPr>
        <w:t>প্রস্রাবের বেগ কখনোই আটকে রাখবেন না:</w:t>
      </w:r>
      <w:r>
        <w:t xml:space="preserve"> প্রতি ৩ থেকে ৪ ঘণ্টা অন্তর প্রস্রাবের বেগ না এলেও মূত্রথলি খালি করার অভ্যাস গড়ে তুলুন।</w:t>
      </w:r>
    </w:p>
    <w:p>
      <w:pPr>
        <w:pStyle w:val="ListNumber"/>
        <w:spacing w:after="60" w:line="276" w:lineRule="auto"/>
      </w:pPr>
      <w:r>
        <w:rPr>
          <w:b/>
        </w:rPr>
        <w:t>টয়লেটের সঠিক হাইজিন:</w:t>
      </w:r>
      <w:r>
        <w:t xml:space="preserve"> সবসময় সামনে থেকে পেছনের দিকে (Front to Back) পরিষ্কার করুন, কখনোই পেছন থেকে সামনের দিকে নয়।</w:t>
      </w:r>
    </w:p>
    <w:p>
      <w:pPr>
        <w:pStyle w:val="ListNumber"/>
        <w:spacing w:after="60" w:line="276" w:lineRule="auto"/>
      </w:pPr>
      <w:r>
        <w:rPr>
          <w:b/>
        </w:rPr>
        <w:t>শারীরিক মিলনের পূর্বাপর যত্ন:</w:t>
      </w:r>
      <w:r>
        <w:t xml:space="preserve"> মিলনের পূর্বে ও অব্যবহিত পরে মূত্রত্যাগ করুন এবং পরিষ্কার পানি দিয়ে ধুয়ে ফেলুন।</w:t>
      </w:r>
    </w:p>
    <w:p>
      <w:pPr>
        <w:pStyle w:val="ListNumber"/>
        <w:spacing w:after="60" w:line="276" w:lineRule="auto"/>
      </w:pPr>
      <w:r>
        <w:rPr>
          <w:b/>
        </w:rPr>
        <w:t>সুতি কাপড়ের ঢিলেঢালা অন্তর্বাস পরিধান করুন:</w:t>
      </w:r>
      <w:r>
        <w:t xml:space="preserve"> সিন্থেটিক কাপড় অতিরিক্ত আর্দ্রতা ও উষ্ণতা ধরে রেখে ব্যাকটেরিয়ার প্রজননক্ষেত্র তৈরি করে।</w:t>
      </w:r>
    </w:p>
    <w:p>
      <w:pPr>
        <w:pStyle w:val="ListNumber"/>
        <w:spacing w:after="60" w:line="276" w:lineRule="auto"/>
      </w:pPr>
      <w:r>
        <w:rPr>
          <w:b/>
        </w:rPr>
        <w:t>সুগন্ধি সাবান ও ফেমিনিন স্প্রে বর্জন করুন:</w:t>
      </w:r>
      <w:r>
        <w:t xml:space="preserve"> এগুলো মূত্রনালীর স্বাভাবিক উপকারী ব্যাকটেরিয়াল ভারসাম্য ধ্বংস করে প্রদাহ বাড়ায়।</w:t>
      </w:r>
    </w:p>
    <w:p>
      <w:pPr>
        <w:spacing w:before="280" w:after="120"/>
      </w:pPr>
      <w:r>
        <w:rPr>
          <w:b/>
          <w:color w:val="047857"/>
          <w:sz w:val="28"/>
        </w:rPr>
        <w:t>কখন জরুরি বিশেষজ্ঞ চিকিৎসকের কাছে যাবেন?</w:t>
      </w:r>
    </w:p>
    <w:p>
      <w:pPr>
        <w:spacing w:after="120" w:line="276" w:lineRule="auto"/>
      </w:pPr>
      <w:r>
        <w:t>যদি প্রস্রাবের সাথে রক্ত আসে, কাঁপুনি দিয়ে উচ্চ জ্বর ওঠে, কোমর বা পাঁজরের নিচে তীব্র ব্যথা হয়, কিংবা বারবার ইনফেকশন ফিরে আসে—তবে ঘরে বসে সময় নষ্ট না করে সরাসরি একজন অভিজ্ঞ ইন্টারনাল মেডিসিন বিশেষজ্ঞের পরামর্শ নিন। অবহেলিত ইউটিআই থেকে কিডনি ফেইলিওর ও রক্তে বিষক্রিয়া (Sepsis) সম্পূর্ণ প্রতিরোধযোগ্য—যদি সঠিক সময়ে সঠিক চিকিৎসা শুরু করা হয়।</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ডা. হানিফ আহমেদ তৌহিদের পরামর্শ নিতে চান?</w:t>
            </w:r>
          </w:p>
          <w:p>
            <w:pPr>
              <w:spacing w:after="40"/>
            </w:pPr>
            <w:r>
              <w:t>পুনরাবৃত্তিমূলক মূত্রনালীর সংক্রমণ, কিডনি জটিলতা ও মেডিসিন সংক্রান্ত যেকোনো পরামর্শে আপনার সেবায় প্রস্তুত পপুলার মেডিকেল সেন্টার লিমিটেড, সিলেট।</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 (সিরিয়াল সকাল ৯:০০ টা থেকে শুরু)।</w:t>
            </w:r>
            <w:r>
              <w:br/>
            </w:r>
          </w:p>
        </w:tc>
      </w:tr>
    </w:tbl>
    <w:p>
      <w:pPr>
        <w:spacing w:after="200"/>
      </w:pPr>
    </w:p>
    <w:p>
      <w:r>
        <w:br w:type="page"/>
      </w:r>
    </w:p>
    <w:p>
      <w:pPr>
        <w:spacing w:after="40"/>
      </w:pPr>
      <w:r>
        <w:rPr>
          <w:b/>
          <w:color w:val="10B981"/>
          <w:sz w:val="22"/>
        </w:rPr>
        <w:t>পোস্ট 11 (ভাগ ২: ওয়েবসাইটে লাইভ থাকা অতিরিক্ত ২টি অনন্য ক্লিনিক্যাল বিষয়)</w:t>
      </w:r>
    </w:p>
    <w:p>
      <w:pPr>
        <w:spacing w:after="120"/>
      </w:pPr>
      <w:r>
        <w:rPr>
          <w:b/>
          <w:color w:val="064E3B"/>
          <w:sz w:val="34"/>
        </w:rPr>
        <w:t>দিনের পর দিন ১০৩ ডিগ্রি জ্বর, সাথে পেটব্যথা ও চরম ক্লান্তি: টাইফয়েড জ্বর চেনার উপায় ও অ্যান্টিবায়োটিকের মারাত্মক ভুল</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সংক্রামক রোগ ও জ্বর   |   • পড়ার সময়: ১১ মিনিট পাঠ   |   • স্লাগ: typhoid-fever-symptoms-causes-treatment-bangla</w:t>
              <w:br/>
            </w:r>
            <w:r>
              <w:rPr>
                <w:color w:val="0F766E"/>
                <w:sz w:val="19"/>
              </w:rPr>
              <w:t>• লিংক: https://drhaniftohid.com/blog/typhoid-fever-symptoms-causes-treatment-bangla</w:t>
              <w:br/>
              <w:br/>
            </w:r>
            <w:r>
              <w:rPr>
                <w:i/>
                <w:color w:val="374151"/>
                <w:sz w:val="20"/>
              </w:rPr>
              <w:t>সারসংক্ষেপ (Excerpt):</w:t>
              <w:br/>
              <w:t>১০ দিন ধরে তীব্র জ্বর নামছে না, জিহ্বায় সাদা আস্তরণ, পেটে চিনচিনে ব্যথা আর নিদারুণ দুর্বলতা—টাইফয়েড জ্বরকে সাধারণ সিজনাল ফ্লু ভেবে ফার্মেসির ৩ দিনের অ্যান্টিবায়োটিক খেয়ে অন্ত্রের ছিদ্রের ঝুঁকি বাড়াচ্ছেন না তো? ডক্টর হানিফ আহমেদ তৌহিদের বস্তুনিষ্ঠ ক্লিনিক্যাল গাইড।</w:t>
            </w:r>
          </w:p>
        </w:tc>
      </w:tr>
    </w:tbl>
    <w:p>
      <w:pPr>
        <w:spacing w:after="200"/>
      </w:pPr>
    </w:p>
    <w:p>
      <w:pPr>
        <w:spacing w:after="120" w:line="276" w:lineRule="auto"/>
      </w:pPr>
      <w:r>
        <w:t>এক বৃষ্টিভেজা বৃহস্পতিবার বিকেলে সিলেটের সুবিদবাজারের এক বিশ্ববিদ্যালয় ছাত্র চেম্বারে এলেন। বয়স তেইশ-চব্বিশ বছর। ছেলেটি রুমে ঢুকলেন উনার মেসের দুই সহপাঠীর কাঁধে ভর দিয়ে, কারণ নিজের পায়ে দাঁড়ানোর মতো এতটুকু শক্তি উনার শরীরে অবশিষ্ট ছিল না। চোখ কোটরে ঢুকে গেছে, ঠোঁট শুকনো খটখটে, আর গায়ের ত্বক ছুঁতেই মনে হলো যেন উত্তপ্ত কয়লা স্পর্শ করলাম। থার্মোমিটার দিতেই পারদ তরতরিয়ে উঠে গেল ১০৩.৮ ডিগ্রি ফারেনহাইটে!</w:t>
      </w:r>
    </w:p>
    <w:p>
      <w:pPr>
        <w:spacing w:after="120" w:line="276" w:lineRule="auto"/>
      </w:pPr>
      <w:r>
        <w:t>টেবিলের ওপর উনার রুমমেট একটি পলিথিনের প্যাকেট রাখলেন। প্যাকেট খুলে দেখি—গত আট দিনে তিনটি ভিন্ন ভিন্ন ফার্মেসি থেকে কেনা প্যারাসিটামল সিরাপ, সেফিক্সিম ক্যাপসুল আর অ্যাজিথ্রোমাইসিনের খালি পাতা! ছেলেটির রুমমেট কাঁপাকাঁপা গলায় আমাকে বললেন—</w:t>
      </w:r>
    </w:p>
    <w:p>
      <w:pPr>
        <w:spacing w:after="120" w:line="276" w:lineRule="auto"/>
      </w:pPr>
      <w:r>
        <w:t>"স্যার, প্রথম তিন দিন একটু হালকা জ্বর আর মাথা ব্যথা ছিল। মেসের পাশে ফার্মেসির ভাই বললেন সিজনাল ভাইরাস জ্বর, সাথে একটা সাধারণ অ্যান্টিবায়োটিক তিন দিন খেতে দিলেন। তিন দিন খাওয়ার পর জ্বর একটু কমল, কিন্তু চতুর্থ দিন থেকে হঠাৎ ১০৩-১০৪ ডিগ্রি জ্বর! এখন চারদিন ধরে কিছু খেলেই বমি হয়ে যাচ্ছে, পেটে তীব্র মোচড় আর ছেলেটা বিছানায় প্রলাপ বকছে... স্যার, এটা কি খারাপ কোনো রক্তের রোগ হলো?"</w:t>
      </w:r>
    </w:p>
    <w:p>
      <w:pPr>
        <w:spacing w:after="120" w:line="276" w:lineRule="auto"/>
      </w:pPr>
      <w:r>
        <w:t xml:space="preserve">আমি ছেলেটির জিহ্বা দেখতে বললাম। জিহ্বার মাঝখানে ধবধবে পুরু সাদা আস্তরণ, আর দুই পাশটা টকটকে লাল—চিকিৎসাবিজ্ঞানের পরিভাষায় যাকে আমরা বলি ক্ল্যাসিক </w:t>
      </w:r>
      <w:r>
        <w:rPr>
          <w:b/>
        </w:rPr>
        <w:t>"কোটড টাং" (Coated Typhoid Tongue)</w:t>
      </w:r>
      <w:r>
        <w:t xml:space="preserve">। স্টেথোস্কোপ দিয়ে নাড়ি পরীক্ষা করে দেখলাম এক অদ্ভুত অসঙ্গতি—শরীরে ১০৩.৮ ডিগ্রি উত্তপ্ত জ্বর অথচ নাড়ির গতি (Pulse Rate) সেই অনুপাতে বাড়ছে না, বরং প্রতি মিনিটে মাত্র ৭৮ বার স্পন্দিত হচ্ছে! চিকিৎসা বিজ্ঞানে একে বলা হয় </w:t>
      </w:r>
      <w:r>
        <w:rPr>
          <w:b/>
        </w:rPr>
        <w:t>ফ্যাগেট সাইন বা রিলেটিভ ব্র্যাডিকার্ডিয়া (Faget's Sign / Relative Bradycardia)</w:t>
      </w:r>
      <w:r>
        <w:t xml:space="preserve">। পেটের ডানদিকের নিচের অংশে হাত দিতেই রোগী ব্যথায় ককিয়ে উঠলেন। কোনো সন্দেহ রইল না—এটি চরম অবহেলিত ও অপচিকিৎসায় জটিল রূপ ধারণ করা </w:t>
      </w:r>
      <w:r>
        <w:rPr>
          <w:b/>
        </w:rPr>
        <w:t>টাইফয়েড জ্বর (Enteric / Typhoid Fever)</w:t>
      </w:r>
      <w:r>
        <w:t>!</w:t>
      </w:r>
    </w:p>
    <w:p>
      <w:pPr>
        <w:spacing w:before="280" w:after="120"/>
      </w:pPr>
      <w:r>
        <w:rPr>
          <w:b/>
          <w:color w:val="047857"/>
          <w:sz w:val="28"/>
        </w:rPr>
        <w:t>টাইফয়েড কী: ছদ্মবেশী জীবাণুর অন্ত্রে অনুপ্রবেশের গল্প</w:t>
      </w:r>
    </w:p>
    <w:p>
      <w:pPr>
        <w:spacing w:after="120" w:line="276" w:lineRule="auto"/>
      </w:pPr>
      <w:r>
        <w:t xml:space="preserve">টাইফয়েড জ্বর কোনো সাধারণ ভাইরাল ফ্লু নয়। এটি একটি প্রাণঘাতী ব্যাকটেরিয়াল সংক্রমণ, যার জন্য দায়ী </w:t>
      </w:r>
      <w:r>
        <w:rPr>
          <w:i/>
        </w:rPr>
        <w:t>Salmonella enterica</w:t>
      </w:r>
      <w:r>
        <w:t xml:space="preserve"> serotype Typhi (সংক্ষেপে </w:t>
      </w:r>
      <w:r>
        <w:rPr>
          <w:i/>
        </w:rPr>
        <w:t>Salmonella Typhi</w:t>
      </w:r>
      <w:r>
        <w:t>)। এই জীবাণুর মানবদেহে প্রবেশের গল্পটি একটি রোমাঞ্চকর ও বিপজ্জনক গুপ্তচরবৃত্তির মতো।</w:t>
      </w:r>
    </w:p>
    <w:p>
      <w:pPr>
        <w:spacing w:after="120" w:line="276" w:lineRule="auto"/>
      </w:pPr>
      <w:r>
        <w:t xml:space="preserve">যখন আমরা খোলা রাস্তার অস্বাস্থ্যকর ফুচকা, চটপটি, অপরিচ্ছন্ন বরফ দেওয়া শরবত কিংবা দূষিত পানি পান করি, তখন এই ব্যাকটেরিয়া আমাদের পাকস্থলীতে প্রবেশ করে। পাকস্থলীর অ্যাসিডের বাধা অতিক্রম করে জীবাণুটি আমাদের ক্ষুদ্রান্ত্রের দেয়ালের বিশেষ লিম্ফ নোডে—যাকে চিকিৎসা বিজ্ঞানে বলা হয় </w:t>
      </w:r>
      <w:r>
        <w:rPr>
          <w:b/>
        </w:rPr>
        <w:t>পেয়ার্স প্যাচেস (Peyer's Patches)</w:t>
      </w:r>
      <w:r>
        <w:t>—বাসা বাঁধে। শরীরের অতন্দ্র প্রহরী শ্বেত রক্তকণিকাগুলো যখন এদের গিলে ফেলে ধ্বংস করতে যায়, এই ধূর্ত ব্যাকটেরিয়াটি উল্টো সেই রক্তকণিকার ভেতরেই লুকিয়ে বংশবৃদ্ধি করতে শুরু করে! তারপর রক্তস্রোতে ছড়িয়ে পড়ে লিভার, প্লীহা ও অস্থিমজ্জায় এক সর্বগ্রাসী আক্রমণ চালায়।</w:t>
      </w:r>
    </w:p>
    <w:p>
      <w:pPr>
        <w:spacing w:before="280" w:after="120"/>
      </w:pPr>
      <w:r>
        <w:rPr>
          <w:b/>
          <w:color w:val="047857"/>
          <w:sz w:val="28"/>
        </w:rPr>
        <w:t>টাইফয়েড জ্বরের বিচিত্র 'ধাপ-সিঁড়ি' যাত্রাপথ (Step-Ladder Fever)</w:t>
      </w:r>
    </w:p>
    <w:p>
      <w:pPr>
        <w:spacing w:after="120" w:line="276" w:lineRule="auto"/>
      </w:pPr>
      <w:r>
        <w:t>চিকিৎসা না পেলে টাইফয়েড প্রতি সপ্তাহে ভিন্ন ভিন্ন ধ্বংসাত্মক রূপ ধারণ করে:</w:t>
      </w:r>
    </w:p>
    <w:p>
      <w:pPr>
        <w:pStyle w:val="ListBullet"/>
        <w:spacing w:after="60" w:line="276" w:lineRule="auto"/>
      </w:pPr>
      <w:r>
        <w:rPr>
          <w:b/>
        </w:rPr>
        <w:t>প্রথম সপ্তাহ (অনুপ্রবেশ ও ক্রমবর্ধমান জ্বর):</w:t>
      </w:r>
      <w:r>
        <w:t xml:space="preserve"> জ্বর হঠাৎ করে আসে না, বরং প্রতিদিন সিঁড়ির ধাপের মতো ধাপে ধাপে বাড়ে (Step-ladder pattern)। সকালে জ্বর একটু কম থাকে, বিকেলে বা রাতে ১০৩-১০৪ ডিগ্রিতে উঠে যায়। সাথে থাকে তীব্র কপাল জোড়া মাথাব্যথা, শুষ্ক কাশি এবং চরম অবসাদ।</w:t>
      </w:r>
    </w:p>
    <w:p>
      <w:pPr>
        <w:pStyle w:val="ListBullet"/>
        <w:spacing w:after="60" w:line="276" w:lineRule="auto"/>
      </w:pPr>
      <w:r>
        <w:rPr>
          <w:b/>
        </w:rPr>
        <w:t>দ্বিতীয় সপ্তাহ (পূর্ণাঙ্গ ব্যাকটেরিয়েমিয়া ও পেটের বিপর্যয়):</w:t>
      </w:r>
      <w:r>
        <w:t xml:space="preserve"> এই পর্যায়ে জ্বর স্থায়ীভাবে ১০৩-১০৪ ডিগ্রিতে দাঁড়িয়ে থাকে, সহজে নামতে চায় না। পেট ফাঁপা, ক্ষুধামন্দা, এবং মটরশুঁটির স্যুপের মতো সবুজ মলযুক্ত ডায়রিয়া কিংবা তীব্র কোষ্ঠকাঠিন্য দেখা দিতে পারে। বুক ও পেটে হালকা গোলাপী রঙের ছোট ছোট ফুসকুড়ি দেখা যেতে পারে, যাকে বলা হয় </w:t>
      </w:r>
      <w:r>
        <w:rPr>
          <w:i/>
        </w:rPr>
        <w:t>"রোজ স্পটস" (Rose Spots)</w:t>
      </w:r>
      <w:r>
        <w:t>। রোগী তন্দ্রাচ্ছন্ন হয়ে প্রলাপ বকতে শুরু করেন।</w:t>
      </w:r>
    </w:p>
    <w:p>
      <w:pPr>
        <w:pStyle w:val="ListBullet"/>
        <w:spacing w:after="60" w:line="276" w:lineRule="auto"/>
      </w:pPr>
      <w:r>
        <w:rPr>
          <w:b/>
        </w:rPr>
        <w:t>তৃতীয় সপ্তাহ (মারাত্মক জটিলতা ও জীবনমরণ সংকট):</w:t>
      </w:r>
      <w:r>
        <w:t xml:space="preserve"> চিকিৎসায় অবহেলা করলে পেয়ার্স প্যাচেসের আলসার বা ক্ষত অন্ত্রের দেয়ালকে কাগজ বা পলিথিনের মতো পাতলা করে ফেলে। হঠাৎ একদিন অন্ত্রের দেয়াল ফুটো হয়ে যায়—মেডিকেলের ভাষায় </w:t>
      </w:r>
      <w:r>
        <w:rPr>
          <w:b/>
        </w:rPr>
        <w:t>ইনটেস্টাইনাল পারফোরেশন (Intestinal Perforation)</w:t>
      </w:r>
      <w:r>
        <w:t>! অন্ত্রের সমস্ত জীবাণু পেটের গহ্বরে ছড়িয়ে পড়ে রোগীকে কয়েক ঘণ্টার মধ্যে নিথর মৃত্যুর মুখে ঠেলে দিতে পারে।</w:t>
      </w:r>
    </w:p>
    <w:p>
      <w:pPr>
        <w:spacing w:before="280" w:after="120"/>
      </w:pPr>
      <w:r>
        <w:rPr>
          <w:b/>
          <w:color w:val="047857"/>
          <w:sz w:val="28"/>
        </w:rPr>
        <w:t>আমাদের দেশের মারাত্মক ভুল: ওয়াইডাল টেস্টের বিভ্রান্তি</w:t>
      </w:r>
    </w:p>
    <w:p>
      <w:pPr>
        <w:spacing w:after="120" w:line="276" w:lineRule="auto"/>
      </w:pPr>
      <w:r>
        <w:t xml:space="preserve">বাংলাদেশে টাইফয়েড নির্ণয়ে সবচেয়ে বড় বৈজ্ঞানিক ভুলটি ঘটে ডায়াগনস্টিক টেস্ট নিয়ে। জ্বর আসার দুই বা তিন দিনের মাথায় রোগী যেকোনো প্যাথলজিতে গিয়ে একটি </w:t>
      </w:r>
      <w:r>
        <w:rPr>
          <w:b/>
        </w:rPr>
        <w:t>ওয়াইডাল টেস্ট (Widal Test)</w:t>
      </w:r>
      <w:r>
        <w:t xml:space="preserve"> করান। রিপোর্টে যখন দেখা যায় টাইটার সামান্য পজিটিভ, তখন রোগী ধরে নেন উনার মারাত্মক টাইফয়েড হয়েছে!</w:t>
      </w:r>
    </w:p>
    <w:p>
      <w:pPr>
        <w:spacing w:before="160" w:after="160"/>
        <w:ind w:left="576"/>
      </w:pPr>
      <w:r>
        <w:rPr>
          <w:b/>
          <w:i/>
          <w:color w:val="0F766E"/>
          <w:sz w:val="22"/>
        </w:rPr>
        <w:t>“"ক্লিনিক্যাল বিজ্ঞানের সুস্পষ্ট সত্য হলো—জ্বর আসার প্রথম ৭ থেকে ১০ দিনের মধ্যে ওয়াইডাল টেস্টের কোনো বৈজ্ঞানিক ভিত্তি নেই! অতীতে কোনো এক সময় অন্য কোনো সাধারণ ইনফেকশন হলেও শরীরে অ্যান্টিবডি থেকে যায়, যা ওয়াইডাল টেস্টে ভুয়া পজিটিভ রিপোর্ট দেয়। টাইফয়েড প্রথম সপ্তাহে নিশ্চিত করার একমাত্র শতভাগ বিশ্বস্ত গোল্ড স্ট্যান্ডার্ড টেস্ট হলো ব্লাড কালচার অ্যান্ড সেনসিটিভিটি (Blood C/S)।"”</w:t>
      </w:r>
    </w:p>
    <w:p>
      <w:pPr>
        <w:spacing w:after="120" w:line="276" w:lineRule="auto"/>
      </w:pPr>
      <w:r>
        <w:t>অপ্রয়োজনীয় ওয়াইডাল টেস্টের ওপর ভরসা করে মানুষ ভুলভাল অ্যান্টিবায়োটিক কেনেন, অন্যদিকে আসল রোগ ধরা না পড়ে শরীরে জটিলতা বাড়ে।</w:t>
      </w:r>
    </w:p>
    <w:p>
      <w:pPr>
        <w:spacing w:before="280" w:after="120"/>
      </w:pPr>
      <w:r>
        <w:rPr>
          <w:b/>
          <w:color w:val="047857"/>
          <w:sz w:val="28"/>
        </w:rPr>
        <w:t>টাইফয়েড নিরাময়ে পূর্ণাঙ্গ চিকিৎসা ও পথ্য প্রটোকল</w:t>
      </w:r>
    </w:p>
    <w:p>
      <w:pPr>
        <w:pStyle w:val="ListNumber"/>
        <w:spacing w:after="60" w:line="276" w:lineRule="auto"/>
      </w:pPr>
      <w:r>
        <w:rPr>
          <w:b/>
        </w:rPr>
        <w:t>কালচার সংবেদনশীল অ্যান্টিবায়োটিকের পূর্ণাঙ্গ কোর্স:</w:t>
      </w:r>
      <w:r>
        <w:t xml:space="preserve"> বর্তমানে বাজারে প্রচলিত প্রায় সব প্রাথমিক অ্যান্টিবায়োটিকের বিরুদ্ধেই টাইফয়েডের জীবাণু প্রতিরোধ ক্ষমতা (Drug Resistance) অর্জন করেছে। একজন রেজিস্টার্ড মেডিসিন বিশেষজ্ঞের পরামর্শ অনুযায়ী রক্তের কালচার রিপোর্টের ওপর ভিত্তি করে নির্ধারিত নির্দিষ্ট অ্যান্টিবায়োটিক পূর্ণ মেয়াদে (১০ থেকে ১৪ দিন) গ্রহণ করতে হবে। ৩ দিন পর জ্বর নেমে গেলেও ওষুধ একবেলাও বন্ধ করা যাবে না।</w:t>
      </w:r>
    </w:p>
    <w:p>
      <w:pPr>
        <w:pStyle w:val="ListNumber"/>
        <w:spacing w:after="60" w:line="276" w:lineRule="auto"/>
      </w:pPr>
      <w:r>
        <w:rPr>
          <w:b/>
        </w:rPr>
        <w:t>অর্ধেক কোর্সের চরম বিপদ:</w:t>
      </w:r>
      <w:r>
        <w:t xml:space="preserve"> ওষুধ অসমাপ্ত রাখলে রোগী আপাত সুস্থ হলেও জীবাণু পিত্তথলিতে (Gallbladder) স্থায়ীভাবে বাসা বাঁধে। রোগী পরিণত হন </w:t>
      </w:r>
      <w:r>
        <w:rPr>
          <w:b/>
        </w:rPr>
        <w:t>"ক্রনিক ক্যারিয়ার" (Chronic Carrier)</w:t>
      </w:r>
      <w:r>
        <w:t>-এ। তিনি নিজে সুস্থ থাকবেন, কিন্তু সারাজীবন উনার মলের মাধ্যমে পরিবারের প্রিয়জন ও সমাজে লাখ লাখ জীবাণু ছড়াতে থাকবেন!</w:t>
      </w:r>
    </w:p>
    <w:p>
      <w:pPr>
        <w:pStyle w:val="ListNumber"/>
        <w:spacing w:after="60" w:line="276" w:lineRule="auto"/>
      </w:pPr>
      <w:r>
        <w:rPr>
          <w:b/>
        </w:rPr>
        <w:t>উচ্চ ক্যালোরিযুক্ত সহজপাচ্য নরম পথ্য:</w:t>
      </w:r>
      <w:r>
        <w:t xml:space="preserve"> অসুস্থ অন্ত্রে কখনই শক্ত খাবার, তেল-মশলাদার বিরিয়ানি বা কাঁচা আঁশযুক্ত খাবার দেওয়া যাবে না। নরম জাউভাত, পাতলা খিচুড়ি, সেদ্ধ ডিমের সাদা অংশ, কলার স্মুদি এবং প্রচুর বিশুদ্ধ পানি ও খাবার স্যালাইন অল্প অল্প করে ঘন ঘন খাওয়াতে হবে।</w:t>
      </w:r>
    </w:p>
    <w:p>
      <w:pPr>
        <w:pStyle w:val="ListNumber"/>
        <w:spacing w:after="60" w:line="276" w:lineRule="auto"/>
      </w:pPr>
      <w:r>
        <w:rPr>
          <w:b/>
        </w:rPr>
        <w:t>সম্পূর্ণ বিছানায় বিশ্রাম:</w:t>
      </w:r>
      <w:r>
        <w:t xml:space="preserve"> অন্ত্রের ক্ষত সেরে ওঠার সময় ভারী কাজ বা হাঁটাচলা অন্ত্রে ছিদ্র হওয়ার ঝুঁকি বাড়িয়ে দেয়।</w:t>
      </w:r>
    </w:p>
    <w:p>
      <w:pPr>
        <w:spacing w:before="280" w:after="120"/>
      </w:pPr>
      <w:r>
        <w:rPr>
          <w:b/>
          <w:color w:val="047857"/>
          <w:sz w:val="28"/>
        </w:rPr>
        <w:t>প্রতিরোধে স্থায়ী চাবিকাঠি: সুপেয় পানি ও টাইফয়েড ভ্যাকসিন</w:t>
      </w:r>
    </w:p>
    <w:p>
      <w:pPr>
        <w:spacing w:after="120" w:line="276" w:lineRule="auto"/>
      </w:pPr>
      <w:r>
        <w:t>টাইফয়েড সম্পূর্ণ প্রতিরোধযোগ্য একটি রোগ। এর জন্য প্রয়োজন:</w:t>
      </w:r>
    </w:p>
    <w:p>
      <w:pPr>
        <w:pStyle w:val="ListBullet"/>
        <w:spacing w:after="60" w:line="276" w:lineRule="auto"/>
      </w:pPr>
      <w:r>
        <w:rPr>
          <w:b/>
        </w:rPr>
        <w:t>পানি অন্তত ১০ মিনিট ফুটিয়ে পান করা:</w:t>
      </w:r>
      <w:r>
        <w:t xml:space="preserve"> বাইরে ফিল্টার করা হলেও পানি যদি ফোটানো না হয়, তবে সেই বরফ বা পানি গ্রহণ করবেন না।</w:t>
      </w:r>
    </w:p>
    <w:p>
      <w:pPr>
        <w:pStyle w:val="ListBullet"/>
        <w:spacing w:after="60" w:line="276" w:lineRule="auto"/>
      </w:pPr>
      <w:r>
        <w:rPr>
          <w:b/>
        </w:rPr>
        <w:t>রাস্তার কাটা ফল ও খোলা খাবার শতভাগ বর্জন:</w:t>
      </w:r>
      <w:r>
        <w:t xml:space="preserve"> মাছির আনাগোনা থাকা খাবার হলো টাইফয়েডের প্রধান বাহক।</w:t>
      </w:r>
    </w:p>
    <w:p>
      <w:pPr>
        <w:pStyle w:val="ListBullet"/>
        <w:spacing w:after="60" w:line="276" w:lineRule="auto"/>
      </w:pPr>
      <w:r>
        <w:rPr>
          <w:b/>
        </w:rPr>
        <w:t>টাইফয়েড কনজুগেট ভ্যাকসিন (TCV):</w:t>
      </w:r>
      <w:r>
        <w:t xml:space="preserve"> বিশ্ব স্বাস্থ্য সংস্থা অনুমোদিত টাইফয়েড কনজুগেট ভ্যাকসিন মাত্র একটি ডোজে ৫ থেকে ৭ বছর টাইফয়েডের বিরুদ্ধে শক্তিশালী সুরক্ষা দেয়। শিশু ও প্রাপ্তবয়স্ক সবারই এই টিকা গ্রহণ করা উচিত।</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দীর্ঘমেয়াদী জ্বর ও টাইফয়েড জটিলতায় বিশেষজ্ঞ পরামর্শ</w:t>
            </w:r>
          </w:p>
          <w:p>
            <w:pPr>
              <w:spacing w:after="40"/>
            </w:pPr>
            <w:r>
              <w:t>অজানা জ্বর, অ্যান্টিবায়োটিক কাজ না করা কিংবা টাইফয়েড পরবর্তী দুর্বলতায় নির্ভরযোগ্য ও সঠিক ব্যবস্থাপনার জন্য যোগাযোগ করুন ডক্টর হানিফ আহমেদ তৌহিদের সাথে।</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p>
      <w:r>
        <w:br w:type="page"/>
      </w:r>
    </w:p>
    <w:p>
      <w:pPr>
        <w:spacing w:after="40"/>
      </w:pPr>
      <w:r>
        <w:rPr>
          <w:b/>
          <w:color w:val="10B981"/>
          <w:sz w:val="22"/>
        </w:rPr>
        <w:t>পোস্ট 12 (ভাগ ৩: ডাটাবেজে সংরক্ষিত পূর্ববর্তী ৩টি ভ্যারিয়েন্ট ড্রাফট)</w:t>
      </w:r>
    </w:p>
    <w:p>
      <w:pPr>
        <w:spacing w:after="120"/>
      </w:pPr>
      <w:r>
        <w:rPr>
          <w:b/>
          <w:color w:val="064E3B"/>
          <w:sz w:val="34"/>
        </w:rPr>
        <w:t>হঠাৎ বুকে তীব্র চেপে ধরা ব্যথা: গ্যাসের সমস্যা ভেবে ভুল করছেন না তো? হার্ট অ্যাটাকের ৫টি জীবনরক্ষাকারী পদক্ষেপ ও জরুরি করণীয়</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জরুরি চিকিৎসা ও কার্ডিওলজি   |   • পড়ার সময়: ১১ মিনিট পাঠ   |   • স্লাগ: severe-chest-pain-heart-attack-5-steps-bangla</w:t>
              <w:br/>
            </w:r>
            <w:r>
              <w:rPr>
                <w:color w:val="0F766E"/>
                <w:sz w:val="19"/>
              </w:rPr>
              <w:t>• লিংক: https://drhaniftohid.com/blog/severe-chest-pain-heart-attack-5-steps-bangla</w:t>
              <w:br/>
              <w:br/>
            </w:r>
            <w:r>
              <w:rPr>
                <w:i/>
                <w:color w:val="374151"/>
                <w:sz w:val="20"/>
              </w:rPr>
              <w:t>সারসংক্ষেপ (Excerpt):</w:t>
              <w:br/>
              <w:t>বুকের ঠিক মাঝখানে যেন কেউ ভারী পাথর চেপে ধরেছে, ঘামে শরীর ভিজে একাকার আর তীব্র শ্বাসকষ্ট—এসিডিটি ভেবে অ্যান্টাসিড খেয়ে সময় নষ্ট করছেন না তো? হার্ট অ্যাটাকের প্রথম ৬০ মিনিটের "গোল্ডেন আওয়ার"-এ প্রাণ বাঁচাতে ডক্টর হানিফ আহমেদ তৌহিদের ৫টি জীবনরক্ষাকারী ধাপ ও সতর্কতা।</w:t>
            </w:r>
          </w:p>
        </w:tc>
      </w:tr>
    </w:tbl>
    <w:p>
      <w:pPr>
        <w:spacing w:after="200"/>
      </w:pPr>
    </w:p>
    <w:p>
      <w:pPr>
        <w:spacing w:after="120" w:line="276" w:lineRule="auto"/>
      </w:pPr>
      <w:r>
        <w:t>মাঝরাতের ওসমানী মেডিকেল কলেজ হাসপাতালের জরুরি বিভাগের ডিউটির এক দৃশ্য আমার স্মৃতিতে চিরকাল খোদাই হয়ে থাকবে। ঘড়ির কাঁটায় তখন রাত পৌনে তিনটা। জরুরি বিভাগের প্রবেশদ্বারে একটি দ্রুতগামী সিএনজি অটোরিকশা এসে থামল। পেছনের সিট থেকে প্রায় সংজ্ঞাহীন এক তিপ্পান্ন বছর বয়সী ব্যবসায়ী ভদ্রলোককে উনার দুই তরুণ ছেলে কোলে করে স্ট্রেচারে তুললেন। রোগীর শরীর বরফের মতো হিমশীতল, গায়ের ফতুয়া ঘামে ভিজে সপসপ করছে, চোখ উল্টে মুখ দিয়ে হাঁপিয়ে শ্বাস নিচ্ছেন। বড় ছেলেটি আমার পা জড়িয়ে ধরে কান্নায় ভেঙে পড়লেন—</w:t>
      </w:r>
    </w:p>
    <w:p>
      <w:pPr>
        <w:spacing w:after="120" w:line="276" w:lineRule="auto"/>
      </w:pPr>
      <w:r>
        <w:t>"স্যার, রাত সাড়ে দশটায় রাতের খাবার খাওয়ার পর বাবা বলেছিলেন বুকের মাঝখানটায় খুব চাপ লাগছে। আমরা ভেবেছিলাম রাতের তেল মশলার খাবার খেয়ে মারাত্মক গ্যাসের সমস্যা হয়েছে। তাই সাথে সাথে দুই চামচ অ্যান্টাসিড আর দুইটা ওমিপ্রাজল খাইয়ে ঘুম পাড়িয়ে রেখেছিলাম। ভাবলাম সকালে কমে যাবে... এখন রাত আড়াইটায় হঠাৎ খাট থেকে পড়ে গিয়ে হাত-পা ঠান্ডা হয়ে গেল! স্যার, এটা কি গ্যাস্ট্রিকের ব্যথা নয়?"</w:t>
      </w:r>
    </w:p>
    <w:p>
      <w:pPr>
        <w:spacing w:after="120" w:line="276" w:lineRule="auto"/>
      </w:pPr>
      <w:r>
        <w:t xml:space="preserve">নার্স দ্রুত ১২-লিড ইসিজি মেশিন স্থাপন করলেন। মেশিনের পর্দা থেকে বের হয়ে আসা কাগজের স্ট্রিপটির দিকে তাকাতেই বুকের ভেতরটা কেঁপে উঠল—V1 থেকে V5 পর্যন্ত বিশালাকার 'টম্বস্টোন' এসটি-এলিভেশন (STEMI)! ডাক্তারি ভাষায় </w:t>
      </w:r>
      <w:r>
        <w:rPr>
          <w:b/>
        </w:rPr>
        <w:t>একিউট অ্যান্টেরিওর ওয়াল মায়োকার্ডিয়াল ইনফার্কশন (Massive Heart Attack)</w:t>
      </w:r>
      <w:r>
        <w:t xml:space="preserve">। হৃৎপিণ্ডের প্রধান করোনারি ধমনীটি পুরোপুরি ব্লক হয়ে গেছে অন্তত সাড়ে চার ঘণ্টা আগে। আমরা সাথে সাথে জরুরি ড্রিপ, অক্সিজেন, জীবনরক্ষাকারী অ্যান্টিপ্লাটিলেট ও ওষুধ শুরু করে আইসিইউ-তে স্থানান্তরের ব্যবস্থা করলাম। কিন্তু স্বজনদের ভুলের কারণে সেই অমূল্য সোনালী সময় ততক্ষণে হাতছাড়া হয়ে গেছে—এক মারাত্মক ভ্রান্ত ধারণার কারণে: </w:t>
      </w:r>
      <w:r>
        <w:rPr>
          <w:b/>
        </w:rPr>
        <w:t>"বুকের যেকোনো অস্বস্তি মানেই গ্যাস্ট্রিক!"</w:t>
      </w:r>
    </w:p>
    <w:p>
      <w:pPr>
        <w:spacing w:before="280" w:after="120"/>
      </w:pPr>
      <w:r>
        <w:rPr>
          <w:b/>
          <w:color w:val="047857"/>
          <w:sz w:val="28"/>
        </w:rPr>
        <w:t>"টাইম ইজ মাসল": প্রতিটি মিনিটের মূল্য কেন কোটি টাকা?</w:t>
      </w:r>
    </w:p>
    <w:p>
      <w:pPr>
        <w:spacing w:after="120" w:line="276" w:lineRule="auto"/>
      </w:pPr>
      <w:r>
        <w:t>আমাদের হৃৎপিণ্ড হলো একটি অবিরাম সচল মাংসপেশির পাম্প। এটি এক মুহূর্তও বিশ্রাম নেয় না। এই পাম্প মেশিনকে সজীব রাখতে তার নিজস্ব কিছু রক্তনালী রয়েছে, যাকে বলা হয় করোনারি ধমনী (Coronary Arteries)। যখন এই ধমনীর ভেতরে কোনো রক্ত জমাট বাঁধে (Blood Clot), তখন হৃৎপিণ্ডের সংশ্লিষ্ট পেশিটি মুহূর্তের মধ্যে অক্সিজেন ও রক্ত থেকে বঞ্চিত হয়।</w:t>
      </w:r>
    </w:p>
    <w:p>
      <w:pPr>
        <w:spacing w:after="120" w:line="276" w:lineRule="auto"/>
      </w:pPr>
      <w:r>
        <w:t xml:space="preserve">চিকিৎসাবিজ্ঞানে একটি আপ্তবাক্য রয়েছে: </w:t>
      </w:r>
      <w:r>
        <w:rPr>
          <w:b/>
        </w:rPr>
        <w:t>"টাইম ইজ মাসল" (Time is Muscle)</w:t>
      </w:r>
      <w:r>
        <w:t xml:space="preserve">। রক্তপ্রবাহ বন্ধ হওয়ার প্রথম ২০ থেকে ৩০ মিনিটের মধ্যেই হৃৎপেশির কোষগুলো চিরতরে মরতে শুরু করে। প্রথম ১ থেকে ২ ঘণ্টাকে বলা হয় </w:t>
      </w:r>
      <w:r>
        <w:rPr>
          <w:b/>
        </w:rPr>
        <w:t>"গোল্ডেন আওয়ার" (The Golden Hour)</w:t>
      </w:r>
      <w:r>
        <w:t>। এই সময়ের মধ্যে রোগীকে হাসপাতালে পৌঁছে রক্ত জমাট বাঁধানো ওষুধ (Thrombolysis) কিংবা এনজিওগ্রামের মাধ্যমে রিং (Primary PCI) পরানো গেলে হার্টের ক্ষতি প্রায় শূন্যে নামিয়ে আনা যায়। কিন্তু যখন চার-পাঁচ ঘণ্টা ঘরে বসে অ্যান্টাসিড খাওয়া হয়, তখন হার্টের সেই অংশটি স্থায়ীভাবে পচে পাথরের মতো নির্জীব হয়ে যায়।</w:t>
      </w:r>
    </w:p>
    <w:p>
      <w:pPr>
        <w:spacing w:before="280" w:after="120"/>
      </w:pPr>
      <w:r>
        <w:rPr>
          <w:b/>
          <w:color w:val="047857"/>
          <w:sz w:val="28"/>
        </w:rPr>
        <w:t>গ্যাসের ব্যথা বনাম হার্ট অ্যাটাক: আপনি কীভাবে পার্থক্য করবেন?</w:t>
      </w:r>
    </w:p>
    <w:p>
      <w:pPr>
        <w:spacing w:after="120" w:line="276" w:lineRule="auto"/>
      </w:pPr>
      <w:r>
        <w:t>সব বুকের ব্যথাই হার্ট অ্যাটাক নয়, কিন্তু সতর্কতাই জীবন বাঁচায়। বাস্তব ক্লিনিক্যাল পার্থক্যগুলো জেনে নিন:</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120" w:type="dxa"/>
              <w:bottom w:w="120" w:type="dxa"/>
              <w:left w:w="140" w:type="dxa"/>
              <w:right w:w="140" w:type="dxa"/>
            </w:tcMar>
            <w:shd w:fill="064e3b"/>
          </w:tcPr>
          <w:p>
            <w:r>
              <w:rPr>
                <w:b/>
                <w:color w:val="FFFFFF"/>
              </w:rPr>
              <w:t>লক্ষণ</w:t>
            </w:r>
          </w:p>
        </w:tc>
        <w:tc>
          <w:tcPr>
            <w:tcW w:type="dxa" w:w="3120"/>
            <w:tcMar>
              <w:top w:w="120" w:type="dxa"/>
              <w:bottom w:w="120" w:type="dxa"/>
              <w:left w:w="140" w:type="dxa"/>
              <w:right w:w="140" w:type="dxa"/>
            </w:tcMar>
            <w:shd w:fill="064e3b"/>
          </w:tcPr>
          <w:p>
            <w:r>
              <w:rPr>
                <w:b/>
                <w:color w:val="FFFFFF"/>
              </w:rPr>
              <w:t>গ্যাস্ট্রিক বা এসিডিটি</w:t>
            </w:r>
          </w:p>
        </w:tc>
        <w:tc>
          <w:tcPr>
            <w:tcW w:type="dxa" w:w="3120"/>
            <w:tcMar>
              <w:top w:w="120" w:type="dxa"/>
              <w:bottom w:w="120" w:type="dxa"/>
              <w:left w:w="140" w:type="dxa"/>
              <w:right w:w="140" w:type="dxa"/>
            </w:tcMar>
            <w:shd w:fill="064e3b"/>
          </w:tcPr>
          <w:p>
            <w:r>
              <w:rPr>
                <w:b/>
                <w:color w:val="FFFFFF"/>
              </w:rPr>
              <w:t>হার্ট অ্যাটাক (এমআই)</w:t>
            </w:r>
          </w:p>
        </w:tc>
      </w:tr>
      <w:tr>
        <w:tc>
          <w:tcPr>
            <w:tcW w:type="dxa" w:w="3120"/>
            <w:tcMar>
              <w:top w:w="120" w:type="dxa"/>
              <w:bottom w:w="120" w:type="dxa"/>
              <w:left w:w="140" w:type="dxa"/>
              <w:right w:w="140" w:type="dxa"/>
            </w:tcMar>
            <w:shd w:fill="f0fdf4"/>
          </w:tcPr>
          <w:p>
            <w:r>
              <w:rPr>
                <w:sz w:val="20"/>
              </w:rPr>
              <w:t>ব্যথার অনুভূতি</w:t>
            </w:r>
          </w:p>
        </w:tc>
        <w:tc>
          <w:tcPr>
            <w:tcW w:type="dxa" w:w="3120"/>
            <w:tcMar>
              <w:top w:w="120" w:type="dxa"/>
              <w:bottom w:w="120" w:type="dxa"/>
              <w:left w:w="140" w:type="dxa"/>
              <w:right w:w="140" w:type="dxa"/>
            </w:tcMar>
            <w:shd w:fill="f0fdf4"/>
          </w:tcPr>
          <w:p>
            <w:r>
              <w:rPr>
                <w:sz w:val="20"/>
              </w:rPr>
              <w:t>বুকের নিচে বা গলায় টক ঢেকুর ও জ্বালাপোড়া</w:t>
            </w:r>
          </w:p>
        </w:tc>
        <w:tc>
          <w:tcPr>
            <w:tcW w:type="dxa" w:w="3120"/>
            <w:tcMar>
              <w:top w:w="120" w:type="dxa"/>
              <w:bottom w:w="120" w:type="dxa"/>
              <w:left w:w="140" w:type="dxa"/>
              <w:right w:w="140" w:type="dxa"/>
            </w:tcMar>
            <w:shd w:fill="f0fdf4"/>
          </w:tcPr>
          <w:p>
            <w:r>
              <w:rPr>
                <w:sz w:val="20"/>
              </w:rPr>
              <w:t>বুকের মাঝখানে প্রচণ্ড চাপ, ভারী পাথর বসা বা চেপে ধরা মোচড়</w:t>
            </w:r>
          </w:p>
        </w:tc>
      </w:tr>
      <w:tr>
        <w:tc>
          <w:tcPr>
            <w:tcW w:type="dxa" w:w="3120"/>
            <w:tcMar>
              <w:top w:w="120" w:type="dxa"/>
              <w:bottom w:w="120" w:type="dxa"/>
              <w:left w:w="140" w:type="dxa"/>
              <w:right w:w="140" w:type="dxa"/>
            </w:tcMar>
          </w:tcPr>
          <w:p>
            <w:r>
              <w:rPr>
                <w:sz w:val="20"/>
              </w:rPr>
              <w:t>ব্যথার বিস্তৃতি</w:t>
            </w:r>
          </w:p>
        </w:tc>
        <w:tc>
          <w:tcPr>
            <w:tcW w:type="dxa" w:w="3120"/>
            <w:tcMar>
              <w:top w:w="120" w:type="dxa"/>
              <w:bottom w:w="120" w:type="dxa"/>
              <w:left w:w="140" w:type="dxa"/>
              <w:right w:w="140" w:type="dxa"/>
            </w:tcMar>
          </w:tcPr>
          <w:p>
            <w:r>
              <w:rPr>
                <w:sz w:val="20"/>
              </w:rPr>
              <w:t>সাধারণত এক জায়গায় থাকে, ছড়িয়ে পড়ে না</w:t>
            </w:r>
          </w:p>
        </w:tc>
        <w:tc>
          <w:tcPr>
            <w:tcW w:type="dxa" w:w="3120"/>
            <w:tcMar>
              <w:top w:w="120" w:type="dxa"/>
              <w:bottom w:w="120" w:type="dxa"/>
              <w:left w:w="140" w:type="dxa"/>
              <w:right w:w="140" w:type="dxa"/>
            </w:tcMar>
          </w:tcPr>
          <w:p>
            <w:r>
              <w:rPr>
                <w:sz w:val="20"/>
              </w:rPr>
              <w:t>বাম হাত, কাঁধ, ঘাড়, চোয়াল বা পিঠের দিকে ছড়িয়ে যায়</w:t>
            </w:r>
          </w:p>
        </w:tc>
      </w:tr>
      <w:tr>
        <w:tc>
          <w:tcPr>
            <w:tcW w:type="dxa" w:w="3120"/>
            <w:tcMar>
              <w:top w:w="120" w:type="dxa"/>
              <w:bottom w:w="120" w:type="dxa"/>
              <w:left w:w="140" w:type="dxa"/>
              <w:right w:w="140" w:type="dxa"/>
            </w:tcMar>
            <w:shd w:fill="f0fdf4"/>
          </w:tcPr>
          <w:p>
            <w:r>
              <w:rPr>
                <w:sz w:val="20"/>
              </w:rPr>
              <w:t>সহযোগী উপসর্গ</w:t>
            </w:r>
          </w:p>
        </w:tc>
        <w:tc>
          <w:tcPr>
            <w:tcW w:type="dxa" w:w="3120"/>
            <w:tcMar>
              <w:top w:w="120" w:type="dxa"/>
              <w:bottom w:w="120" w:type="dxa"/>
              <w:left w:w="140" w:type="dxa"/>
              <w:right w:w="140" w:type="dxa"/>
            </w:tcMar>
            <w:shd w:fill="f0fdf4"/>
          </w:tcPr>
          <w:p>
            <w:r>
              <w:rPr>
                <w:sz w:val="20"/>
              </w:rPr>
              <w:t>পেট ফাঁপা, বাতাস বের হলে আরাম বোধ</w:t>
            </w:r>
          </w:p>
        </w:tc>
        <w:tc>
          <w:tcPr>
            <w:tcW w:type="dxa" w:w="3120"/>
            <w:tcMar>
              <w:top w:w="120" w:type="dxa"/>
              <w:bottom w:w="120" w:type="dxa"/>
              <w:left w:w="140" w:type="dxa"/>
              <w:right w:w="140" w:type="dxa"/>
            </w:tcMar>
            <w:shd w:fill="f0fdf4"/>
          </w:tcPr>
          <w:p>
            <w:r>
              <w:rPr>
                <w:sz w:val="20"/>
              </w:rPr>
              <w:t>প্রচণ্ড ঠান্ডা ঘাম (Cold Sweat), শ্বাসকষ্ট, মৃত্যুভয় ও বমি</w:t>
            </w:r>
          </w:p>
        </w:tc>
      </w:tr>
      <w:tr>
        <w:tc>
          <w:tcPr>
            <w:tcW w:type="dxa" w:w="3120"/>
            <w:tcMar>
              <w:top w:w="120" w:type="dxa"/>
              <w:bottom w:w="120" w:type="dxa"/>
              <w:left w:w="140" w:type="dxa"/>
              <w:right w:w="140" w:type="dxa"/>
            </w:tcMar>
          </w:tcPr>
          <w:p>
            <w:r>
              <w:rPr>
                <w:sz w:val="20"/>
              </w:rPr>
              <w:t>শারীরিক পরিশ্রম</w:t>
            </w:r>
          </w:p>
        </w:tc>
        <w:tc>
          <w:tcPr>
            <w:tcW w:type="dxa" w:w="3120"/>
            <w:tcMar>
              <w:top w:w="120" w:type="dxa"/>
              <w:bottom w:w="120" w:type="dxa"/>
              <w:left w:w="140" w:type="dxa"/>
              <w:right w:w="140" w:type="dxa"/>
            </w:tcMar>
          </w:tcPr>
          <w:p>
            <w:r>
              <w:rPr>
                <w:sz w:val="20"/>
              </w:rPr>
              <w:t>হাঁটাহাঁটিতে ব্যথার তারতম্য হয় না</w:t>
            </w:r>
          </w:p>
        </w:tc>
        <w:tc>
          <w:tcPr>
            <w:tcW w:type="dxa" w:w="3120"/>
            <w:tcMar>
              <w:top w:w="120" w:type="dxa"/>
              <w:bottom w:w="120" w:type="dxa"/>
              <w:left w:w="140" w:type="dxa"/>
              <w:right w:w="140" w:type="dxa"/>
            </w:tcMar>
          </w:tcPr>
          <w:p>
            <w:r>
              <w:rPr>
                <w:sz w:val="20"/>
              </w:rPr>
              <w:t>সামান্য হাঁটলে বা সিঁড়ি ভাঙলে ব্যথা মারাত্মক বেড়ে যায়</w:t>
            </w:r>
          </w:p>
        </w:tc>
      </w:tr>
    </w:tbl>
    <w:p>
      <w:pPr>
        <w:spacing w:after="160"/>
      </w:pPr>
    </w:p>
    <w:p>
      <w:pPr>
        <w:spacing w:before="280" w:after="120"/>
      </w:pPr>
      <w:r>
        <w:rPr>
          <w:b/>
          <w:color w:val="047857"/>
          <w:sz w:val="28"/>
        </w:rPr>
        <w:t>বুকে তীব্র ব্যথা হলে সাথে সাথে ৫টি জীবনরক্ষাকারী পদক্ষেপ</w:t>
      </w:r>
    </w:p>
    <w:p>
      <w:pPr>
        <w:spacing w:after="120" w:line="276" w:lineRule="auto"/>
      </w:pPr>
      <w:r>
        <w:t>যদি আপনার নিজের বা পরিবারের কারও হঠাৎ এমন উপসর্গ দেখা দেয়, তবে এক সেকেন্ডও অপচয় না করে নিচের ৫টি ধাপ অনুসরণ করুন:</w:t>
      </w:r>
    </w:p>
    <w:p>
      <w:pPr>
        <w:spacing w:before="200" w:after="80"/>
      </w:pPr>
      <w:r>
        <w:rPr>
          <w:b/>
          <w:color w:val="064E3B"/>
          <w:sz w:val="25"/>
        </w:rPr>
        <w:t>ধাপ ১: সমস্ত শারীরিক কাজ সাথে সাথে বন্ধ করে আধা-শোয়া অবস্থায় বসুন</w:t>
      </w:r>
    </w:p>
    <w:p>
      <w:pPr>
        <w:spacing w:after="120" w:line="276" w:lineRule="auto"/>
      </w:pPr>
      <w:r>
        <w:t>ব্যথা শুরু হওয়া মাত্র হাঁটাচলা, কথা বলা বা কোনো কাজ করবেন না। মাটিতে বা সোফায় পিঠের পেছনে বালিশ দিয়ে আধা-শোয়া (Semi-reclined, ৪৫ ডিগ্রি কোণে) অবস্থায় বসে পড়ুন। কখনোই সমতল বিছানায় শুয়ে পড়বেন না, কারণ এতে হার্টের ওপর রক্তের চাপ বাড়ে এবং শ্বাসকষ্ট তীব্র হয়। নিজেকে শান্ত রাখার চেষ্টা করুন।</w:t>
      </w:r>
    </w:p>
    <w:p>
      <w:pPr>
        <w:spacing w:before="200" w:after="80"/>
      </w:pPr>
      <w:r>
        <w:rPr>
          <w:b/>
          <w:color w:val="064E3B"/>
          <w:sz w:val="25"/>
        </w:rPr>
        <w:t>ধাপ ২: অবিলম্বে জরুরি হাসপাতালে নেওয়ার ব্যবস্থা করুন</w:t>
      </w:r>
    </w:p>
    <w:p>
      <w:pPr>
        <w:spacing w:after="120" w:line="276" w:lineRule="auto"/>
      </w:pPr>
      <w:r>
        <w:t xml:space="preserve">ব্যথা নিজে নিজে কমে কি না তা দেখার জন্য ঘরে বসে অপেক্ষা করবেন না। কোনো গ্রামীণ ওষুধের দোকান নয়, সরাসরি ইসিজি ও জরুরি কার্ডিয়াক সেবাসম্পন্ন হাসপাতালে (যেমন ওসমানী মেডিকেল কলেজ হাসপাতাল) যাওয়ার জন্য গাড়ি ডাকুন। </w:t>
      </w:r>
      <w:r>
        <w:rPr>
          <w:b/>
        </w:rPr>
        <w:t>রোগী কখনোই নিজে গাড়ি বা বাইক চালিয়ে হাসপাতালে যাবেন না!</w:t>
      </w:r>
    </w:p>
    <w:p>
      <w:pPr>
        <w:spacing w:before="200" w:after="80"/>
      </w:pPr>
      <w:r>
        <w:rPr>
          <w:b/>
          <w:color w:val="064E3B"/>
          <w:sz w:val="25"/>
        </w:rPr>
        <w:t>ধাপ ৩: দ্রুত একটি অ্যাসপিরিন (Aspirin 300mg) ট্যাবলেট চিবিয়ে খেয়ে নিন</w:t>
      </w:r>
    </w:p>
    <w:p>
      <w:pPr>
        <w:spacing w:after="120" w:line="276" w:lineRule="auto"/>
      </w:pPr>
      <w:r>
        <w:t>যদি রোগীর অ্যাসপিরিনে অ্যালার্জি বা পাকস্থলীতে রক্তক্ষরণের ইতিহাস না থাকে, তবে সাথে সাথে একটি সাধারণ ডিসপ্রিন বা অ্যাসপিরিন ৩০০ মিলিগ্রাম ট্যাবলেট পানিতে গুলে বা চিবিয়ে খেয়ে নিন। অ্যাসপিরিন রক্ত পাতলা করে এবং ধমনীতে জমাট বাঁধা রক্তের ক্লটটিকে বড় হওয়া থেকে তাৎক্ষণিক আটকে দেয়। এটি হাসপাতালে পৌঁছানোর পূর্ব পর্যন্ত জীবন রক্ষার ক্ষেত্রে এক পরম অলৌকিক ঢাল হিসেবে কাজ করে।</w:t>
      </w:r>
    </w:p>
    <w:p>
      <w:pPr>
        <w:spacing w:before="200" w:after="80"/>
      </w:pPr>
      <w:r>
        <w:rPr>
          <w:b/>
          <w:color w:val="064E3B"/>
          <w:sz w:val="25"/>
        </w:rPr>
        <w:t>ধাপ ৪: আঁটসাঁট পোশাক ঢিলেঢালা করুন ও বিশুদ্ধ বাতাসের ব্যবস্থা করুন</w:t>
      </w:r>
    </w:p>
    <w:p>
      <w:pPr>
        <w:spacing w:after="120" w:line="276" w:lineRule="auto"/>
      </w:pPr>
      <w:r>
        <w:t>রোগীর গলার বোতাম, টাই, বেল্ট ও টাইট পোশাক সাথে সাথে আলগা করে দিন। ঘরের জানালা খুলে দিন যাতে পর্যাপ্ত তাজা অক্সিজেন চলাচল করতে পারে। রোগীর চারপাশে ভিড় করে বাতাস আটকে রাখবেন না। রোগী অজ্ঞান হয়ে গেলে এবং শ্বাস-প্রশ্বাস বন্ধ হলে যদি আপনার জানা থাকে তবে অবিলম্বে কার্ডিওপালমোনারি রিসাসিটেশন (CPR) শুরু করুন।</w:t>
      </w:r>
    </w:p>
    <w:p>
      <w:pPr>
        <w:spacing w:before="200" w:after="80"/>
      </w:pPr>
      <w:r>
        <w:rPr>
          <w:b/>
          <w:color w:val="064E3B"/>
          <w:sz w:val="25"/>
        </w:rPr>
        <w:t>ধাপ ৫: গোল্ডেন আওয়ারের মধ্যে জরুরি ইসিজি ও চিকিৎসা নিশ্চিত করুন</w:t>
      </w:r>
    </w:p>
    <w:p>
      <w:pPr>
        <w:spacing w:after="120" w:line="276" w:lineRule="auto"/>
      </w:pPr>
      <w:r>
        <w:t>হাসপাতালে পৌঁছানোর পর সময় নষ্ট না করে জরুরি বিভাগের কর্তব্যরত চিকিৎসককে বলুন—"বুকের তীব্র ব্যথায় আক্রান্ত রোগী, দ্রুত একটি ইসিজি করুন।" ইসিজি ও ট্রপোনিন-আই (Troponin-I) টেস্টের মাধ্যমে রোগ নিশ্চিত হওয়ামাত্র বিশেষজ্ঞ চিকিৎসকের তত্ত্বাবধানে জীবনরক্ষাকারী ইনজেকশন বা এনজিওগ্রামের সিদ্ধান্ত নিন।</w:t>
      </w:r>
    </w:p>
    <w:p>
      <w:pPr>
        <w:spacing w:before="280" w:after="120"/>
      </w:pPr>
      <w:r>
        <w:rPr>
          <w:b/>
          <w:color w:val="047857"/>
          <w:sz w:val="28"/>
        </w:rPr>
        <w:t>কোন ভুলগুলো কখনোই করবেন না?</w:t>
      </w:r>
    </w:p>
    <w:p>
      <w:pPr>
        <w:pStyle w:val="ListBullet"/>
        <w:spacing w:after="60" w:line="276" w:lineRule="auto"/>
      </w:pPr>
      <w:r>
        <w:t>"গ্যাসের ওষুধ খেয়ে ঘুমিয়ে দেখি"—এই ভুলটি প্রতি বছর হাজারো মানুষের প্রাণ কেড়ে নেয়।</w:t>
      </w:r>
    </w:p>
    <w:p>
      <w:pPr>
        <w:pStyle w:val="ListBullet"/>
        <w:spacing w:after="60" w:line="276" w:lineRule="auto"/>
      </w:pPr>
      <w:r>
        <w:t>গ্যাস বের করার জন্য জোর করে হাঁটাচলা বা বুক ডলাডলি করবেন না।</w:t>
      </w:r>
    </w:p>
    <w:p>
      <w:pPr>
        <w:pStyle w:val="ListBullet"/>
        <w:spacing w:after="60" w:line="276" w:lineRule="auto"/>
      </w:pPr>
      <w:r>
        <w:t>ফার্মেসি থেকে ডাইক্লোফেনাক বা ব্যথানাশক ইনজেকশন নেবেন না—এটি হার্ট অ্যাটাকের জন্য মারাত্মক ক্ষতিকর।</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জরুরি সতর্কতা ও হার্ট হেলথ স্ক্রিনিং</w:t>
            </w:r>
          </w:p>
          <w:p>
            <w:pPr>
              <w:spacing w:after="40"/>
            </w:pPr>
            <w:r>
              <w:t>হার্ট অ্যাটাকের কোনো লক্ষণ দেখা দিলে তাৎক্ষণিক নিকটস্থ হাসপাতালের জরুরি বিভাগে যান। হার্টের দীর্ঘমেয়াদী ঝুঁকি নিরূপণ ও মেডিসিন মূল্যায়নের জন্য যোগাযোগ করুন ডক্টর হানিফ আহমেদ তৌহিদের সাথে।</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p>
      <w:r>
        <w:br w:type="page"/>
      </w:r>
    </w:p>
    <w:p>
      <w:pPr>
        <w:spacing w:after="40"/>
      </w:pPr>
      <w:r>
        <w:rPr>
          <w:b/>
          <w:color w:val="10B981"/>
          <w:sz w:val="22"/>
        </w:rPr>
        <w:t>পোস্ট 13 (ভাগ ৩: ডাটাবেজে সংরক্ষিত পূর্ববর্তী ৩টি ভ্যারিয়েন্ট ড্রাফট)</w:t>
      </w:r>
    </w:p>
    <w:p>
      <w:pPr>
        <w:spacing w:after="120"/>
      </w:pPr>
      <w:r>
        <w:rPr>
          <w:b/>
          <w:color w:val="064E3B"/>
          <w:sz w:val="34"/>
        </w:rPr>
        <w:t>রক্তে চর্বি বা কোলেস্টেরল: "আমার তো কোনো কষ্ট নেই"—তবে কেন ওষুধ খাবেন? সাইলেন্ট আর্টারিয়াল ব্লকেজ নিয়ে ডক্টর হানিফ আহমেদ তৌহিদের গভীর পর্যালোচনা</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হৃদরোগ ও রক্তচর্বি   |   • পড়ার সময়: ১০ মিনিট পাঠ   |   • স্লাগ: high-cholesterol-silent-danger-bangla</w:t>
              <w:br/>
            </w:r>
            <w:r>
              <w:rPr>
                <w:color w:val="0F766E"/>
                <w:sz w:val="19"/>
              </w:rPr>
              <w:t>• লিংক: https://drhaniftohid.com/blog/high-cholesterol-silent-danger-bangla</w:t>
              <w:br/>
              <w:br/>
            </w:r>
            <w:r>
              <w:rPr>
                <w:i/>
                <w:color w:val="374151"/>
                <w:sz w:val="20"/>
              </w:rPr>
              <w:t>সারসংক্ষেপ (Excerpt):</w:t>
              <w:br/>
              <w:t>কোলেস্টেরল ২৮০ মিলিগ্রাম, অথচ শরীরে কোনো কষ্ট বা ক্লান্তি নেই! রক্তে চর্বি বাড়লে কি কেবল তেল-ঘি কমালেই সমাধান, নাকি খাদ্যাভ্যাসে প্রয়োজন আমূল পরিবর্তন? হার্ট অ্যাটাক ও ব্রেন স্ট্রোকের নেপথ্য কারণ ও স্ট্যাটিন ওষুধের বৈজ্ঞানিক সত্য নিয়ে ডক্টর হানিফ আহমেদ তৌহিদের দিকনির্দেশনা।</w:t>
            </w:r>
          </w:p>
        </w:tc>
      </w:tr>
    </w:tbl>
    <w:p>
      <w:pPr>
        <w:spacing w:after="200"/>
      </w:pPr>
    </w:p>
    <w:p>
      <w:pPr>
        <w:spacing w:after="120" w:line="276" w:lineRule="auto"/>
      </w:pPr>
      <w:r>
        <w:t>গত সপ্তাহের এক স্নিগ্ধ গোধূলিলগ্নে সিলেটের জিন্দাবাজারের এক প্রতিষ্ঠিত কাপড়ের ব্যবসায়ী ভদ্রলোক এলেন চেম্বারে। বয়স সাতচল্লিশ বা আটচল্লিশ। পরিপাটি পোশাক, হাসিখুশি মুখাবয়ব। হাতে একটি আধুনিক ডায়াগনস্টিক ল্যাবরেটরির রিপোর্ট ফোল্ডার। কুশল বিনিময়ের পর টেবিলের ওপর ফোল্ডারটি এগিয়ে দিয়ে বললেন—</w:t>
      </w:r>
      <w:r>
        <w:rPr>
          <w:i/>
        </w:rPr>
        <w:t>"স্যার, অফিসের বার্ষিক হেলথ চেকআপে লিপিড প্রোফাইল টেস্ট করিয়েছিলাম। রিপোর্ট দেখে অফিসের ডাক্তার বললেন দ্রুত মেডিসিন বিশেষজ্ঞ দেখাতে। কিন্তু স্যার, আমি তো একেবারে ফিট!"</w:t>
      </w:r>
    </w:p>
    <w:p>
      <w:pPr>
        <w:spacing w:after="120" w:line="276" w:lineRule="auto"/>
      </w:pPr>
      <w:r>
        <w:t>আমি ল্যাব রিপোর্টের পাতাটি মেলে ধরলাম। প্রতিটি প্যারামিটার যেন বিপদের লাল সতর্কবার্তা দিচ্ছে—টোটাল কোলেস্টেরল ২৭৮ মিলিগ্রাম/ডেসিলিটার (স্বাভাবিক ২০০-র নিচে), ক্ষতিকর এলডিএল (LDL) কোলেস্টেরল ১৮৫ (স্বাভাবিক ১০০-র নিচে), আর ট্রাইগ্লিসারাইড আকাশছোঁয়া ৩৩০ মিলিগ্রাম! যখন উনাকে অত্যন্ত ধীরস্থির কণ্ঠে জানালাম যে রক্তনালীর দেয়াল ইতোমধ্যে সংকুচিত হওয়ার ঝুঁকিতে রয়েছে এবং অবিলম্বে নিয়মিত ব্যায়াম, পরিমিত খাদ্যাভ্যাস ও স্ট্যাটিন জাতীয় ওষুধ শুরু করা প্রয়োজন, তখন উনি পরম বিস্ময়ে ভ্রু কুঁচকে বলে উঠলেন—</w:t>
      </w:r>
    </w:p>
    <w:p>
      <w:pPr>
        <w:spacing w:after="120" w:line="276" w:lineRule="auto"/>
      </w:pPr>
      <w:r>
        <w:t>"স্যার, কিন্তু আমার ত কোনো সমস্যা হচ্ছে না... আমি রোজ সকালে দিব্যি তিনতলা সিঁড়ি ভেঙে উঠে যাই, এক ফোঁটাও বুক ধড়ফড় করে না, কোথাও কোনো ব্যথা নেই। আমার পরিচিত এক বড়ভাই বললেন কোলেস্টেরলের ওষুধ নাকি একবার খেলে আজীবন খেতে হয় আর লিভার-কিডনি পচিয়ে ফেলে! আমি শুধু রান্নায় সয়াবিনের বদলে সরিষার তেল খাব, তাহলেই তো কমে যাবে... ওষুধ ছাড়া কি রক্তচর্বি নামানো অসম্ভব স্যার?"</w:t>
      </w:r>
    </w:p>
    <w:p>
      <w:pPr>
        <w:spacing w:after="120" w:line="276" w:lineRule="auto"/>
      </w:pPr>
      <w:r>
        <w:t>উনার এই আত্মবিশ্বাসী কিন্তু মারাত্মক প্রশ্নটি আমাদের পুরো সমাজের সাধারণ মানসিকতার প্রতিফলন। আমরা রোগ তখনই স্বীকার করি, যখন শরীর ব্যথায় ভেঙে পড়ে বা অঙ্গপ্রত্যঙ্গ চিৎকার করে ওঠে। কিন্তু কোলেস্টেরলের সবচেয়ে মারাত্মক রূপ হলো এর চরম ও ধূর্ত নিস্তব্ধতা! উচ্চ কোলেস্টেরল কোনো আগাম ঘণ্টা বাজিয়ে আসে না; এটি ধমনীর ভেতরে নিঃশব্দে এক মৃত্যুকূপ খনন করে চলে।</w:t>
      </w:r>
    </w:p>
    <w:p>
      <w:pPr>
        <w:spacing w:before="280" w:after="120"/>
      </w:pPr>
      <w:r>
        <w:rPr>
          <w:b/>
          <w:color w:val="047857"/>
          <w:sz w:val="28"/>
        </w:rPr>
        <w:t>প্রাচীন বাড়ির পানির পাইপলাইন: কোলেস্টেরল ব্লকেজের জীবন্ত উপমা</w:t>
      </w:r>
    </w:p>
    <w:p>
      <w:pPr>
        <w:spacing w:after="120" w:line="276" w:lineRule="auto"/>
      </w:pPr>
      <w:r>
        <w:t>উচ্চ কোলেস্টেরল কীভাবে কাজ করে তা বোঝার জন্য একটি পুরোনো অট্টালিকার লোহার পানির পাইপলাইনের কথা ভাবুন। যেদিন বাড়িটি নতুন তৈরি হয়েছিল, পাইপের ভেতরের দেওয়াল ছিল মসৃণ ও প্রশস্ত। পাম্প চালু করলেই তীব্র বেগে পানি প্রবাহিত হতো। কিন্তু দশ-পনেরো বছর পর, পানির ভেতরের আয়রন ও ক্ষতিকর খনিজগুলো পাইপের ভেতরের দেয়ালে পরতে পরতে জমতে শুরু করে।</w:t>
      </w:r>
    </w:p>
    <w:p>
      <w:pPr>
        <w:spacing w:after="120" w:line="276" w:lineRule="auto"/>
      </w:pPr>
      <w:r>
        <w:t>বাইরে থেকে পাইপটি দেখতে আগের মতোই অটুট মনে হয়, পাইপের কোনো চিৎকার নেই। কিন্তু ভেতরের ফাঁকা রাস্তাটি সরু হতে হতে একসময় একটি কাঠির সমান হয়ে যায়। হঠাৎ কোনো একদিন পানির চাপ সামান্য বাড়লেই বা চর্বির এক টুকরো আস্তর ভেঙে এলে পাইপলাইনটি পুরোপুরি জ্যাম হয়ে পানি সরবরাহ বন্ধ হয়ে যায়।</w:t>
      </w:r>
    </w:p>
    <w:p>
      <w:pPr>
        <w:spacing w:after="120" w:line="276" w:lineRule="auto"/>
      </w:pPr>
      <w:r>
        <w:t xml:space="preserve">আমাদের শরীরের রক্তনালীগুলোতে (Coronary and Carotid Arteries) ঠিক এই ঘটনাটিই ঘটে। অতিরিক্ত ক্ষতিকর এলডিএল কোলেস্টেরল রক্তনালীর মসৃণ অন্তঃপ্রাচীরে ঢুকে অক্সিডাইজড হয়। সেখানে জমতে থাকে আঠালো প্লাক (Atherosclerotic Plaque)। এই প্লাক জমতে জমতে যখন রক্তনালীর ৭০-৮০% ছিদ্র বন্ধ হয়ে যায়, তখনো রোগী বাইরে থেকে একবিন্দু ব্যথা টের পান না! আর যেদিন সেই প্লাকটির মুখ ফেটে গিয়ে রক্ত জমাট বাঁধে, সেদিন ঘটে যায় </w:t>
      </w:r>
      <w:r>
        <w:rPr>
          <w:b/>
        </w:rPr>
        <w:t>ম্যাসিভ হার্ট অ্যাটাক কিংবা প্যারালাইজিং স্ট্রোক</w:t>
      </w:r>
      <w:r>
        <w:t>!</w:t>
      </w:r>
    </w:p>
    <w:p>
      <w:pPr>
        <w:spacing w:before="280" w:after="120"/>
      </w:pPr>
      <w:r>
        <w:rPr>
          <w:b/>
          <w:color w:val="047857"/>
          <w:sz w:val="28"/>
        </w:rPr>
        <w:t>রক্তের লিপিড প্যানেলের বিজ্ঞান: শত্রু কে, মিত্র কে?</w:t>
      </w:r>
    </w:p>
    <w:p>
      <w:pPr>
        <w:spacing w:after="120" w:line="276" w:lineRule="auto"/>
      </w:pPr>
      <w:r>
        <w:t>লিপিড প্রোফাইল টেস্টে মূলত চারটি উপাদান পরীক্ষা করা হয়:</w:t>
      </w:r>
    </w:p>
    <w:p>
      <w:pPr>
        <w:pStyle w:val="ListBullet"/>
        <w:spacing w:after="60" w:line="276" w:lineRule="auto"/>
      </w:pPr>
      <w:r>
        <w:rPr>
          <w:b/>
        </w:rPr>
        <w:t>এলডিএল (LDL - Low-Density Lipoprotein):</w:t>
      </w:r>
      <w:r>
        <w:t xml:space="preserve"> একে বলা হয় "খারাপ কোলেস্টেরল"। এটি রক্তে ভেসে ভেসে রক্তনালীর দেয়ালে চর্বির আস্তর তৈরি করে নালী সরু করে ফেলে। এর মাত্রা যত কম থাকবে, হার্ট ও ব্রেন তত নিরাপদ।</w:t>
      </w:r>
    </w:p>
    <w:p>
      <w:pPr>
        <w:pStyle w:val="ListBullet"/>
        <w:spacing w:after="60" w:line="276" w:lineRule="auto"/>
      </w:pPr>
      <w:r>
        <w:rPr>
          <w:b/>
        </w:rPr>
        <w:t>এইচডিএল (HDL - High-Density Lipoprotein):</w:t>
      </w:r>
      <w:r>
        <w:t xml:space="preserve"> এটি হলো আমাদের পরম বন্ধু বা "ভালো কোলেস্টেরল"। এটি রক্তনালীর আনাচে-কানাচে জমে থাকা অতিরিক্ত চর্বিকে ঝাড়ুদারের মতো কুড়িয়ে নিয়ে লিভারে ফেরত পাঠায় ধ্বংস করার জন্য। পুরুষদের ক্ষেত্রে এটি ৪০ এবং নারীদের ৫০-এর উপরে থাকা বাঞ্ছনীয়।</w:t>
      </w:r>
    </w:p>
    <w:p>
      <w:pPr>
        <w:pStyle w:val="ListBullet"/>
        <w:spacing w:after="60" w:line="276" w:lineRule="auto"/>
      </w:pPr>
      <w:r>
        <w:rPr>
          <w:b/>
        </w:rPr>
        <w:t>ট্রাইগ্লিসারাইড (Triglycerides):</w:t>
      </w:r>
      <w:r>
        <w:t xml:space="preserve"> এটি হলো আমাদের খাদ্যের অতিরিক্ত ক্যালোরি থেকে তৈরি চর্বি। ভাত, রুটি, চিনি, মিষ্টি ও অ্যালকোহল বেশি খেলে ট্রাইগ্লিসারাইড বিপজ্জনকভাবে বেড়ে যায়। এটি প্যানক্রিয়াটাইটিসের ঝুঁকি বাড়ায়।</w:t>
      </w:r>
    </w:p>
    <w:p>
      <w:pPr>
        <w:pStyle w:val="ListBullet"/>
        <w:spacing w:after="60" w:line="276" w:lineRule="auto"/>
      </w:pPr>
      <w:r>
        <w:rPr>
          <w:b/>
        </w:rPr>
        <w:t>টোটাল কোলেস্টেরল (Total Cholesterol):</w:t>
      </w:r>
      <w:r>
        <w:t xml:space="preserve"> রক্তের সমস্ত কোলেস্টেরলের সামগ্রিক যোগফল।</w:t>
      </w:r>
    </w:p>
    <w:p>
      <w:pPr>
        <w:spacing w:before="280" w:after="120"/>
      </w:pPr>
      <w:r>
        <w:rPr>
          <w:b/>
          <w:color w:val="047857"/>
          <w:sz w:val="28"/>
        </w:rPr>
        <w:t>তেল-ঘি বনাম সাদা ভাত: আসল অপরাধী কে?</w:t>
      </w:r>
    </w:p>
    <w:p>
      <w:pPr>
        <w:spacing w:after="120" w:line="276" w:lineRule="auto"/>
      </w:pPr>
      <w:r>
        <w:t>আমাদের দেশের মানুষের একটি বদ্ধমূল ভ্রান্ত ধারণা হলো—রক্তে চর্বি বাড়ার একমাত্র কারণ তরকারির রান্নাঘরের সয়াবিন তেল। অথচ চিকিৎসাবিজ্ঞানের অত্যন্ত চমকপ্রদ সত্য হলো:</w:t>
      </w:r>
    </w:p>
    <w:p>
      <w:pPr>
        <w:spacing w:before="160" w:after="160"/>
        <w:ind w:left="576"/>
      </w:pPr>
      <w:r>
        <w:rPr>
          <w:b/>
          <w:i/>
          <w:color w:val="0F766E"/>
          <w:sz w:val="22"/>
        </w:rPr>
        <w:t>“"মানবদেহের রক্তের মোট কোলেস্টেরলের প্রায় ৭৫ থেকে ৮০ শতাংশই তৈরি করে আমাদের নিজস্ব লিভার (যকৃত)! খাদ্য থেকে সরাসরি আসে মাত্র ২০ থেকে ২৫ শতাংশ।"”</w:t>
      </w:r>
    </w:p>
    <w:p>
      <w:pPr>
        <w:spacing w:after="120" w:line="276" w:lineRule="auto"/>
      </w:pPr>
      <w:r>
        <w:t>আমাদের সমাজে মানুষ তরকারিতে তেল দেওয়া বন্ধ করে দেন, কিন্তু থালা ভরে দুই-তিন প্লেট সাদা ভাত, আলু, মিষ্টি, পরোটা ও বেকারি বিস্কুট খান। অতিরিক্ত কার্বোহাইড্রেট বা শর্করা পেটে যাওয়ার পর লিভার সেই বাড়তি গ্লুকোজকে সরাসরি ট্রাইগ্লিসারাইড ও কোলেস্টেরলে রূপান্তরিত করে রক্তে ছড়িয়ে দেয়! তাই রান্নায় তেল কমানোর পাশাপাশি অতিরিক্ত শর্করা নিয়ন্ত্রণ না করলে কোলেস্টেরল কখনোই নামবে না।</w:t>
      </w:r>
    </w:p>
    <w:p>
      <w:pPr>
        <w:spacing w:before="280" w:after="120"/>
      </w:pPr>
      <w:r>
        <w:rPr>
          <w:b/>
          <w:color w:val="047857"/>
          <w:sz w:val="28"/>
        </w:rPr>
        <w:t>৩টি প্রাণঘাতী কুসংস্কার ও বৈজ্ঞানিক বাস্তবতা</w:t>
      </w:r>
    </w:p>
    <w:p>
      <w:pPr>
        <w:pStyle w:val="ListNumber"/>
        <w:spacing w:after="60" w:line="276" w:lineRule="auto"/>
      </w:pPr>
      <w:r>
        <w:rPr>
          <w:b/>
        </w:rPr>
        <w:t>কুসংস্কার ১: "শুধুমাত্র মোটা মানুষদেরই কোলেস্টেরল বাড়ে, রোগা মানুষ নিরাপদ।"</w:t>
      </w:r>
      <w:r/>
      <w:r>
        <w:br/>
        <w:br/>
        <w:t xml:space="preserve">  এটি সম্পূর্ণ ভুল। জেনেটিক কারণ (Familial Hypercholesterolemia) এবং লিভারের মেটাবলিজমের ত্রুটির কারণে অত্যন্ত কৃশকায় ও রোগা মানুষের রক্তেও মারাত্মক উচ্চমাত্রার কোলেস্টেরল থাকতে পারে।</w:t>
      </w:r>
    </w:p>
    <w:p>
      <w:pPr>
        <w:pStyle w:val="ListNumber"/>
        <w:spacing w:after="60" w:line="276" w:lineRule="auto"/>
      </w:pPr>
      <w:r>
        <w:rPr>
          <w:b/>
        </w:rPr>
        <w:t>কুসংস্কার ২: "সরিষার তেল বা খাঁটি ঘিয়ে কোনো কোলেস্টেরল বা ক্ষতি নেই।"</w:t>
      </w:r>
      <w:r/>
      <w:r>
        <w:br/>
        <w:br/>
        <w:t xml:space="preserve">  যেকোনো তেলে অতিরিক্ত ভাজাপোড়া খেলে শরীরে ক্যালোরি বাড়ে। তাছাড়া ঘিয়ে থাকে উচ্চমাত্রার স্যাচুরেটেড ফ্যাট, যা সরাসরি এলডিএল বাড়িয়ে দেয়। পরিমিতিবোধই হলো আসল সমাধান।</w:t>
      </w:r>
    </w:p>
    <w:p>
      <w:pPr>
        <w:pStyle w:val="ListNumber"/>
        <w:spacing w:after="60" w:line="276" w:lineRule="auto"/>
      </w:pPr>
      <w:r>
        <w:rPr>
          <w:b/>
        </w:rPr>
        <w:t>কুসংস্কার ৩: "স্ট্যাটিন ওষুধ খেলে লিভার নষ্ট হয়ে যায়।"</w:t>
      </w:r>
      <w:r/>
      <w:r>
        <w:br/>
        <w:br/>
        <w:t xml:space="preserve">  আধুনিক চিকিৎসাবিজ্ঞানের ইতিহাসে লাখ লাখ মানুষের জীবন রক্ষা করেছে স্ট্যাটিন (Atorvastatin/Rosuvastatin)। এটি শুধু কোলেস্টেরল কমায় না, বরং রক্তনালীর চর্বির আস্তরকে শক্ত করে ধরে রাখে যাতে তা ফেটে গিয়ে হার্ট অ্যাটাক সৃষ্টি করতে না পারে। চিকিৎসকের পর্যবেক্ষণে রক্তে লিভার এনজাইম পরীক্ষা করে এটি গ্রহণ করা সম্পূর্ণ নিরাপদ ও অপরিহার্য।</w:t>
      </w:r>
    </w:p>
    <w:p>
      <w:pPr>
        <w:spacing w:before="280" w:after="120"/>
      </w:pPr>
      <w:r>
        <w:rPr>
          <w:b/>
          <w:color w:val="047857"/>
          <w:sz w:val="28"/>
        </w:rPr>
        <w:t>কোলেস্টেরল স্বাভাবিক রাখার বৈজ্ঞানিক কর্মপরিকল্পনা</w:t>
      </w:r>
    </w:p>
    <w:p>
      <w:pPr>
        <w:pStyle w:val="ListBullet"/>
        <w:spacing w:after="60" w:line="276" w:lineRule="auto"/>
      </w:pPr>
      <w:r>
        <w:rPr>
          <w:b/>
        </w:rPr>
        <w:t>প্লেটের অর্ধেক শাকসবজি ও সালাদ দিয়ে পূর্ণ করুন:</w:t>
      </w:r>
      <w:r>
        <w:t xml:space="preserve"> দ্রবণীয় আঁশ (Soluble Fiber) স্পঞ্জের মতো অন্ত্রে কোলেস্টেরল শুষে নিয়ে মলের সাথে বের করে দেয়। ওটস, ইসুবগুলের ভুসি, মটরশুঁটি ও সবুজ শাকসবজি খান।</w:t>
      </w:r>
    </w:p>
    <w:p>
      <w:pPr>
        <w:pStyle w:val="ListBullet"/>
        <w:spacing w:after="60" w:line="276" w:lineRule="auto"/>
      </w:pPr>
      <w:r>
        <w:rPr>
          <w:b/>
        </w:rPr>
        <w:t>প্রতিদিন অন্তত ৪০ মিনিট দ্রুত হাঁটুন (Brisk Walking):</w:t>
      </w:r>
      <w:r>
        <w:t xml:space="preserve"> এরোবিক ব্যায়াম রক্তে ভালো কোলেস্টেরল (HDL) বাড়ানোর একমাত্র প্রাকৃতিক ওষুধ।</w:t>
      </w:r>
    </w:p>
    <w:p>
      <w:pPr>
        <w:pStyle w:val="ListBullet"/>
        <w:spacing w:after="60" w:line="276" w:lineRule="auto"/>
      </w:pPr>
      <w:r>
        <w:rPr>
          <w:b/>
        </w:rPr>
        <w:t>ট্রান্স ফ্যাট ও ডালডা সম্পূর্ণ বর্জন:</w:t>
      </w:r>
      <w:r>
        <w:t xml:space="preserve"> বেকারির বিস্কুট, প্যাটিস, চিপস ও রেস্তোরাঁর বারবার গরম করা পোড়া তেলে ভাজা খাবার রক্তনালীর জন্য বিষতুল্য।</w:t>
      </w:r>
    </w:p>
    <w:p>
      <w:pPr>
        <w:pStyle w:val="ListBullet"/>
        <w:spacing w:after="60" w:line="276" w:lineRule="auto"/>
      </w:pPr>
      <w:r>
        <w:rPr>
          <w:b/>
        </w:rPr>
        <w:t>সপ্তাহে অন্তত দুই দিন সামুদ্রিক বা তৈলাক্ত ছোট মাছ খান:</w:t>
      </w:r>
      <w:r>
        <w:t xml:space="preserve"> মাছে থাকা ওমেগা-৩ ফ্যাটি অ্যাসিড ট্রাইগ্লিসারাইড নিয়ন্ত্রণে অত্যন্ত কার্যকরী।</w:t>
      </w:r>
    </w:p>
    <w:p>
      <w:pPr>
        <w:pStyle w:val="ListBullet"/>
        <w:spacing w:after="60" w:line="276" w:lineRule="auto"/>
      </w:pPr>
      <w:r>
        <w:rPr>
          <w:b/>
        </w:rPr>
        <w:t>ধূমপান ও জর্দা পরিহার করুন:</w:t>
      </w:r>
      <w:r>
        <w:t xml:space="preserve"> ধূমপান রক্তনালীর প্রাচীরকে আঁচড়ে ক্ষতবিক্ষত করে দেয়, ফলে কোলেস্টেরল খুব দ্রুত সেখানে আঠার মতো আটকে যায়।</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আপনার লিপিড প্রোফাইল কি ঝুঁকিমুক্ত?</w:t>
            </w:r>
          </w:p>
          <w:p>
            <w:pPr>
              <w:spacing w:after="40"/>
            </w:pPr>
            <w:r>
              <w:t>হার্ট ও ব্রেনকে সুস্থ রাখতে বয়স তিরিশ পেরোলেই বছরে অন্তত একবার লিপিড প্রোফাইল পরীক্ষা করুন। সঠিক কার্ডিওভাসকুলার রিস্ক অ্যাসেসমেন্ট ও সুনির্দিষ্ট চিকিৎসার জন্য যোগাযোগ করুন ডক্টর হানিফ আহমেদ তৌহিদের সাথে।</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p>
      <w:r>
        <w:br w:type="page"/>
      </w:r>
    </w:p>
    <w:p>
      <w:pPr>
        <w:spacing w:after="40"/>
      </w:pPr>
      <w:r>
        <w:rPr>
          <w:b/>
          <w:color w:val="10B981"/>
          <w:sz w:val="22"/>
        </w:rPr>
        <w:t>পোস্ট 14 (ভাগ ৩: ডাটাবেজে সংরক্ষিত পূর্ববর্তী ৩টি ভ্যারিয়েন্ট ড্রাফট)</w:t>
      </w:r>
    </w:p>
    <w:p>
      <w:pPr>
        <w:spacing w:after="120"/>
      </w:pPr>
      <w:r>
        <w:rPr>
          <w:b/>
          <w:color w:val="064E3B"/>
          <w:sz w:val="34"/>
        </w:rPr>
        <w:t>স্ট্রোক চিনে নিন সময় থাকতে: FAST নিয়মে লক্ষণ শনাক্তকরণ ও সাড়ে ৪ ঘণ্টার গোল্ডেন উইন্ডোতে জীবনরক্ষার উপায়—ডক্টর হানিফ আহমেদ তৌহিদের দিকনির্দেশনা</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Pr>
          <w:p>
            <w:pPr>
              <w:spacing w:after="40"/>
            </w:pPr>
            <w:r>
              <w:rPr>
                <w:b/>
                <w:color w:val="4B5563"/>
                <w:sz w:val="19"/>
              </w:rPr>
              <w:t>• ক্যাটাগরি: নিউরোলজি ও স্ট্রোক প্রতিরোধ   |   • পড়ার সময়: ১০ মিনিট পাঠ   |   • স্লাগ: stroke-can-be-prevented-warning-signs-bangla</w:t>
              <w:br/>
            </w:r>
            <w:r>
              <w:rPr>
                <w:color w:val="0F766E"/>
                <w:sz w:val="19"/>
              </w:rPr>
              <w:t>• লিংক: https://drhaniftohid.com/blog/stroke-can-be-prevented-warning-signs-bangla</w:t>
              <w:br/>
              <w:br/>
            </w:r>
            <w:r>
              <w:rPr>
                <w:i/>
                <w:color w:val="374151"/>
                <w:sz w:val="20"/>
              </w:rPr>
              <w:t>সারসংক্ষেপ (Excerpt):</w:t>
              <w:br/>
              <w:t>মুখের একপাশ সামান্য বেঁকে যাওয়া, কথা জড়িয়ে যাওয়া কিংবা হাত অবশ লাগা—"বাতাস লেগেছে" ভেবে তেল মালিশ করে মূল্যবান সময় নষ্ট করছেন না তো? মস্তিষ্কের স্ট্রোক চেনার বিশ্বজনীন FAST ফর্মুলা এবং ৮০% স্ট্রোক প্রতিরোধের বৈজ্ঞানিক উপায় নিয়ে ডক্টর হানিফ আহমেদ তৌহিদের পূর্ণাঙ্গ গাইড।</w:t>
            </w:r>
          </w:p>
        </w:tc>
      </w:tr>
    </w:tbl>
    <w:p>
      <w:pPr>
        <w:spacing w:after="200"/>
      </w:pPr>
    </w:p>
    <w:p>
      <w:pPr>
        <w:spacing w:after="120" w:line="276" w:lineRule="auto"/>
      </w:pPr>
      <w:r>
        <w:t>এক কুয়াশাচ্ছন্ন শীতের সকালে ওসমানী মেডিকেল কলেজ হাসপাতালের নিউরোলজি বহির্বিভাগে ডিউটিরত অবস্থায় এক তরুণ উনার ষাটোর্ধ্ব পিতাকে কোনোমতে ধরে ধরে চেম্বারে নিয়ে এলেন। বাবার ডান হাত সম্পূর্ণ নিস্তেজ হয়ে ঝুলছে, ডান পা-টি কোনোমতে টেনে টেনে চলছেন, আর মুখ দিয়ে কথা বলতে গেলে কেবল অস্পষ্ট ভাঙা ভাঙা স্বর বের হচ্ছে। চেয়ারে বসিয়ে তরুণটি তীব্র অপরাধবোধে ভরা গলায় আমাকে বললেন—</w:t>
      </w:r>
    </w:p>
    <w:p>
      <w:pPr>
        <w:spacing w:after="120" w:line="276" w:lineRule="auto"/>
      </w:pPr>
      <w:r>
        <w:t>"স্যার, গতকাল বিকেলে মাগরিবের নামাজের পর চা খাওয়ার সময় বাবার মুখের ডান পাশটা একটু কেমন যেন বাঁকা লাগছিল, চায়ের কাপ থেকে পানি কোণা দিয়ে গড়িয়ে পড়ছিল। বাবা বলেছিলেন ডান হাতে একটু অবশ অবশ লাগছে। আমাদের মেহমানরা বললেন হয়তো ঠান্ডা লেগেছে বা মুখের রগে বাতাস লেগেছে। তাই রাতে খাঁটি সরিষার তেল ভালো করে মালিশ করে ঘুম পাড়িয়ে রেখেছিলাম। ভাবলাম সকাল হলেই ঠিক হয়ে যাবে... কিন্তু সকালে ঘুম থেকে উঠে দেখি বাবা আর বিছানা থেকেই উঠতে পারছেন না, কথাও বলতে পারছেন না! স্যার, এটা কি সারাজীবনের জন্য পঙ্গু হয়ে গেল?"</w:t>
      </w:r>
    </w:p>
    <w:p>
      <w:pPr>
        <w:spacing w:after="120" w:line="276" w:lineRule="auto"/>
      </w:pPr>
      <w:r>
        <w:t xml:space="preserve">এই কথাগুলো শুনে একজন চিকিৎসকের ভেতরে কতটা হাহাকার তৈরি হয়, তা ভাষায় প্রকাশ করা যায় না। কারণ গতকাল মাগরিবের সময়ে যখন প্রথম মুখ বাঁকা হয়েছিল এবং চা গড়িয়ে পড়েছিল, তখন ছিল রোগীর মস্তিষ্কের সবচেয়ে সোনালী জীবনরক্ষাকারী মুহূর্ত! আধুনিক চিকিৎসা বিজ্ঞানে স্ট্রোকের ক্ষেত্রে একটি পরম সত্য চিরন্তন: </w:t>
      </w:r>
      <w:r>
        <w:rPr>
          <w:b/>
        </w:rPr>
        <w:t>"টাইম ইজ ব্রেন" (Time is Brain)</w:t>
      </w:r>
      <w:r>
        <w:t>—প্রতিটি মিনিট অপচয় হওয়া মানে রোগীর মস্তিষ্ক থেকে চিরদিনের জন্য অন্তত ১৯ লক্ষ অমূল্য নিউরন বা স্নায়ুকোষের স্থায়ী মৃত্যু। ঘরে বসে তেল মালিশ আর অন্ধ কুসংস্কারে আমরা সেই জীবনরক্ষাকারী মুহূর্তগুলো হেলায় হারিয়ে ফেলি।</w:t>
      </w:r>
    </w:p>
    <w:p>
      <w:pPr>
        <w:spacing w:before="280" w:after="120"/>
      </w:pPr>
      <w:r>
        <w:rPr>
          <w:b/>
          <w:color w:val="047857"/>
          <w:sz w:val="28"/>
        </w:rPr>
        <w:t>স্ট্রোক কী: হার্ট নয়, এটি মস্তিষ্কের রক্তনালীর বিপর্যয়</w:t>
      </w:r>
    </w:p>
    <w:p>
      <w:pPr>
        <w:spacing w:after="120" w:line="276" w:lineRule="auto"/>
      </w:pPr>
      <w:r>
        <w:t xml:space="preserve">আমাদের দেশের অধিকাংশ মানুষই স্ট্রোক এবং হার্ট অ্যাটাককে এক করে ফেলেন। মনে রাখবেন—হার্ট অ্যাটাক হয় বুকের ভেতরের হৃদযন্ত্রে, আর স্ট্রোক ঘটে মাথার খুলির ভেতরে থাকা আমাদের পরম সংবেদনশীল </w:t>
      </w:r>
      <w:r>
        <w:rPr>
          <w:b/>
        </w:rPr>
        <w:t>মস্তিষ্কে (Brain)</w:t>
      </w:r>
      <w:r>
        <w:t>। মস্তিষ্ক হলো মানবদেহের সেন্ট্রাল প্রসেসিং ইউনিট (CPU); আমাদের কথা বলা, হাত-পা নাড়ানো, স্মৃতিশক্তি, অনুভূতি ও জীবনধারণ সবকিছু এই মস্তিষ্ক নিয়ন্ত্রণ করে।</w:t>
      </w:r>
    </w:p>
    <w:p>
      <w:pPr>
        <w:spacing w:after="120" w:line="276" w:lineRule="auto"/>
      </w:pPr>
      <w:r>
        <w:t>মস্তিষ্কের কোটি কোটি নিউরনকে সজীব রাখতে প্রতি মুহূর্তে সূক্ষ্ম রক্তনালীর মাধ্যমে অক্সিজেন ও গ্লুকোজ সরবরাহ করতে হয়। যখন কোনো কারণে এই রক্ত চলাচলে আকস্মিক বিপর্যয় ঘটে, তখনই তাকে বলা হয় স্ট্রোক। স্ট্রোক প্রধানত দুই ধরনের:</w:t>
      </w:r>
    </w:p>
    <w:p>
      <w:pPr>
        <w:pStyle w:val="ListBullet"/>
        <w:spacing w:after="60" w:line="276" w:lineRule="auto"/>
      </w:pPr>
      <w:r>
        <w:rPr>
          <w:b/>
        </w:rPr>
        <w:t>ইস্কেমিক স্ট্রোক (Ischemic Stroke):</w:t>
      </w:r>
      <w:r>
        <w:t xml:space="preserve"> মস্তিষ্কের কোনো প্রধান রক্তনালীর ভেতরে রক্ত জমাট বেঁধে (Blood Clot) রক্তপ্রবাহ সম্পূর্ণরূপে বন্ধ হয়ে গেলে এটি ঘটে। বিশ্বের এবং আমাদের দেশের প্রায় ৮৫ শতাংশ স্ট্রোকই এই ধরনের।</w:t>
      </w:r>
    </w:p>
    <w:p>
      <w:pPr>
        <w:pStyle w:val="ListBullet"/>
        <w:spacing w:after="60" w:line="276" w:lineRule="auto"/>
      </w:pPr>
      <w:r>
        <w:rPr>
          <w:b/>
        </w:rPr>
        <w:t>হেমোরেজিক স্ট্রোক (Hemorrhagic Stroke):</w:t>
      </w:r>
      <w:r>
        <w:t xml:space="preserve"> অনিয়ন্ত্রিত উচ্চ রক্তচাপের কারণে মস্তিষ্কের কোনো সূক্ষ্ম সর্পিল রক্তনালী ফেটে গিয়ে ভেতরে রক্তক্ষরণ হলে এটি ঘটে। এটি অত্যন্ত মারাত্মক ও দ্রুত প্রাণঘাতী হতে পারে।</w:t>
      </w:r>
    </w:p>
    <w:p>
      <w:pPr>
        <w:spacing w:after="120" w:line="276" w:lineRule="auto"/>
      </w:pPr>
      <w:r>
        <w:t xml:space="preserve">এছাড়া আরেকটি গুরুত্বপূর্ণ অবস্থা রয়েছে যাকে বলা হয় </w:t>
      </w:r>
      <w:r>
        <w:rPr>
          <w:b/>
        </w:rPr>
        <w:t>টিআইএ (Transient Ischemic Attack বা Mini-Stroke)</w:t>
      </w:r>
      <w:r>
        <w:t>। এতে স্ট্রোকের লক্ষণগুলো কয়েক মিনিট বা ঘণ্টার জন্য দেখা দিয়ে আবার নিজে থেকেই সেরে যায়। এটি হলো আসন্ন বড় স্ট্রোকের চূড়ান্ত সতর্কবার্তা—যাকে কখনোই উপেক্ষা করা যাবে না!</w:t>
      </w:r>
    </w:p>
    <w:p>
      <w:pPr>
        <w:spacing w:before="280" w:after="120"/>
      </w:pPr>
      <w:r>
        <w:rPr>
          <w:b/>
          <w:color w:val="047857"/>
          <w:sz w:val="28"/>
        </w:rPr>
        <w:t>স্ট্রোক চেনার বিশ্বজনীন "F.A.S.T." ফর্মুলা</w:t>
      </w:r>
    </w:p>
    <w:p>
      <w:pPr>
        <w:spacing w:after="120" w:line="276" w:lineRule="auto"/>
      </w:pPr>
      <w:r>
        <w:t xml:space="preserve">স্ট্রোক বোঝার জন্য আপনাকে কোনো বড় ডাক্তার হতে হবে না। সাধারণ সচেতন যে কেউ মাত্র এক মিনিটের মধ্যে </w:t>
      </w:r>
      <w:r>
        <w:rPr>
          <w:b/>
        </w:rPr>
        <w:t>FAST</w:t>
      </w:r>
      <w:r>
        <w:t xml:space="preserve"> ফর্মুলা প্রয়োগ করে ঘরে বসেই স্ট্রোক শনাক্ত করতে পারেন:</w:t>
      </w:r>
    </w:p>
    <w:p>
      <w:pPr>
        <w:pStyle w:val="ListNumber"/>
        <w:spacing w:after="60" w:line="276" w:lineRule="auto"/>
      </w:pPr>
      <w:r>
        <w:rPr>
          <w:b/>
        </w:rPr>
        <w:t>F - Face Drooping (মুখের বিকৃতি):</w:t>
      </w:r>
      <w:r>
        <w:t xml:space="preserve"> রোগীকে হাসতে বলুন। লক্ষ্য করুন মুখের একপাশ কি ঝুলে পড়ছে বা হাসি কি অসম ও বাঁকা হয়ে যাচ্ছে?</w:t>
      </w:r>
    </w:p>
    <w:p>
      <w:pPr>
        <w:pStyle w:val="ListNumber"/>
        <w:spacing w:after="60" w:line="276" w:lineRule="auto"/>
      </w:pPr>
      <w:r>
        <w:rPr>
          <w:b/>
        </w:rPr>
        <w:t>A - Arm Weakness (হাতে দুর্বলতা):</w:t>
      </w:r>
      <w:r>
        <w:t xml:space="preserve"> রোগীকে দুই হাত একসাথে সামনের দিকে সোজা করে ১০ সেকেন্ড তুলে ধরে রাখতে বলুন। একটি হাত কি নিস্তেজ হয়ে নিচের দিকে নেমে যাচ্ছে বা তুলতে পারছে না?</w:t>
      </w:r>
    </w:p>
    <w:p>
      <w:pPr>
        <w:pStyle w:val="ListNumber"/>
        <w:spacing w:after="60" w:line="276" w:lineRule="auto"/>
      </w:pPr>
      <w:r>
        <w:rPr>
          <w:b/>
        </w:rPr>
        <w:t>S - Speech Difficulty (কথায় জড়তা):</w:t>
      </w:r>
      <w:r>
        <w:t xml:space="preserve"> রোগীকে একটি সাধারণ বাক্য বলতে বলুন—যেমন: "আজকের আবহাওয়া খুব সুন্দর।" উনি কি কথা স্পষ্টভাবে বলতে পারছেন, নাকি শব্দ জড়িয়ে যাচ্ছে, অস্পষ্ট লাগছে বা কথাই বের হচ্ছে না?</w:t>
      </w:r>
    </w:p>
    <w:p>
      <w:pPr>
        <w:pStyle w:val="ListNumber"/>
        <w:spacing w:after="60" w:line="276" w:lineRule="auto"/>
      </w:pPr>
      <w:r>
        <w:rPr>
          <w:b/>
        </w:rPr>
        <w:t>T - Time to Call Emergency (জরুরি হাসপাতালে নেওয়ার সময়):</w:t>
      </w:r>
      <w:r>
        <w:t xml:space="preserve"> যদি উপরের তিনটি লক্ষণের যেকোনো একটিও দেখা যায়, তবে এক মুহূর্তও দেরি না করে অবিলম্বে রোগীকে সিটি স্ক্যান (CT Scan) সুবিধা সম্বলিত বড় হাসপাতালে নিয়ে যান।</w:t>
      </w:r>
    </w:p>
    <w:p>
      <w:pPr>
        <w:spacing w:before="280" w:after="120"/>
      </w:pPr>
      <w:r>
        <w:rPr>
          <w:b/>
          <w:color w:val="047857"/>
          <w:sz w:val="28"/>
        </w:rPr>
        <w:t>সাড়ে চার ঘণ্টার গোল্ডেন উইন্ডো: আধুনিক বিজ্ঞানের অলৌকিক চিকিৎসা</w:t>
      </w:r>
    </w:p>
    <w:p>
      <w:pPr>
        <w:spacing w:after="120" w:line="276" w:lineRule="auto"/>
      </w:pPr>
      <w:r>
        <w:t xml:space="preserve">ইস্কেমিক স্ট্রোকের ক্ষেত্রে লক্ষণ দেখা দেওয়ার প্রথম </w:t>
      </w:r>
      <w:r>
        <w:rPr>
          <w:b/>
        </w:rPr>
        <w:t>সাড়ে চার ঘণ্টা (4.5 Hours)</w:t>
      </w:r>
      <w:r>
        <w:t xml:space="preserve"> হলো চিকিৎসার সবচেয়ে অমূল্য সোনালী জানালা। এই সময়ের মধ্যে রোগীকে হাসপাতালে আনা গেলে এবং ব্রেন সিটি স্ক্যানে রক্তক্ষরণ না থাকলে, চিকিৎসকরা একটি বিশেষ ইনজেকশন দিতে পারেন—যাকে বলা হয় </w:t>
      </w:r>
      <w:r>
        <w:rPr>
          <w:b/>
        </w:rPr>
        <w:t>আইভি থ্রম্বোলাইসিস (IV Thrombolysis / rtPA)</w:t>
      </w:r>
      <w:r>
        <w:t>। এই ওষুধটি মস্তিষ্কের রক্তনালীর ভেতরের জমাট বাঁধা রক্তকে জাদুর মতো গলিয়ে দিয়ে রক্তপ্রবাহ পুনরায় সচল করে তোলে। কয়েক ঘণ্টার ব্যবধানে পক্ষাঘাতগ্রস্ত রোগী সুস্থ হয়ে পায়ে হেঁটে বাড়ি ফিরতে পারেন! কিন্তু সাড়ে চার ঘণ্টা পার হয়ে গেলে এই ওষুধ আর দেওয়া যায় না, ফলে প্যারালাইসিস স্থায়ী হয়ে যায়।</w:t>
      </w:r>
    </w:p>
    <w:p>
      <w:pPr>
        <w:spacing w:before="280" w:after="120"/>
      </w:pPr>
      <w:r>
        <w:rPr>
          <w:b/>
          <w:color w:val="047857"/>
          <w:sz w:val="28"/>
        </w:rPr>
        <w:t>আমাদের সমাজের মারাত্মক কুসংস্কার ও প্রাণঘাতী ভুল</w:t>
      </w:r>
    </w:p>
    <w:p>
      <w:pPr>
        <w:pStyle w:val="ListBullet"/>
        <w:spacing w:after="60" w:line="276" w:lineRule="auto"/>
      </w:pPr>
      <w:r>
        <w:rPr>
          <w:b/>
        </w:rPr>
        <w:t>কুসংস্কার ১: "শরীরে বাতাস লেগেছে, গরম তেল বা রসুন মালিশ করলে ঠিক হবে।"</w:t>
      </w:r>
      <w:r/>
      <w:r>
        <w:br/>
        <w:br/>
        <w:t xml:space="preserve">  মস্তিষ্কের ভেতরের রক্তনালী বন্ধ হওয়া একটি জৈবিক বিপর্যয়। গায়ের চামড়ায় তেল মালিশ করে ব্রেনের ক্লট কখনোই গলানো সম্ভব নয়; এতে শুধু অমূল্য সময় নষ্ট হয়।</w:t>
      </w:r>
    </w:p>
    <w:p>
      <w:pPr>
        <w:pStyle w:val="ListBullet"/>
        <w:spacing w:after="60" w:line="276" w:lineRule="auto"/>
      </w:pPr>
      <w:r>
        <w:rPr>
          <w:b/>
        </w:rPr>
        <w:t>কুসংস্কার ২: "অর্ধচেতন রোগীকে মুখে পানি, দুধ বা ফলের রস খাওয়ানো।"</w:t>
      </w:r>
      <w:r/>
      <w:r>
        <w:br/>
        <w:br/>
        <w:t xml:space="preserve">  এটি এক মারাত্মক আত্মঘাতী ভুল! স্ট্রোকের ফলে রোগীর গলার গিলবার ক্ষমতা (Swallowing Reflex) নষ্ট হয়ে যায়। এই অবস্থায় জোর করে পানি বা তরল খাওয়ালে তা সরাসরি খাদ্যনালীর বদলে ফুসফুসে ঢুকে যায় (Aspiration Pneumonia), যাতে রোগী হাসপাতালে পৌঁছানোর আগেই দম আটকে মারা যেতে পারেন।</w:t>
      </w:r>
    </w:p>
    <w:p>
      <w:pPr>
        <w:pStyle w:val="ListBullet"/>
        <w:spacing w:after="60" w:line="276" w:lineRule="auto"/>
      </w:pPr>
      <w:r>
        <w:rPr>
          <w:b/>
        </w:rPr>
        <w:t>কুসংস্কার ৩: "মাথার চুল কামিয়ে রক্ত বের করা বা সুই ফোটানো।"</w:t>
      </w:r>
      <w:r/>
      <w:r>
        <w:br/>
        <w:br/>
        <w:t xml:space="preserve">  সামাজিক যোগাযোগমাধ্যমে ভাইরাল হওয়া এসব অপচিকিৎসা সম্পূর্ণ ক্ষতিকর ও বৈজ্ঞানিক ভিত্তিহীন।</w:t>
      </w:r>
    </w:p>
    <w:p>
      <w:pPr>
        <w:spacing w:before="280" w:after="120"/>
      </w:pPr>
      <w:r>
        <w:rPr>
          <w:b/>
          <w:color w:val="047857"/>
          <w:sz w:val="28"/>
        </w:rPr>
        <w:t>৮০% স্ট্রোক সম্পূর্ণ প্রতিরোধযোগ্য: আপনার ৫টি সুরক্ষা কবচ</w:t>
      </w:r>
    </w:p>
    <w:p>
      <w:pPr>
        <w:spacing w:after="120" w:line="276" w:lineRule="auto"/>
      </w:pPr>
      <w:r>
        <w:t>আন্তর্জাতিক গবেষণায় প্রমাণিত হয়েছে যে, সচেতন থাকলে ৮০ শতাংশ স্ট্রোক প্রতিরোধ করা সম্ভব:</w:t>
      </w:r>
    </w:p>
    <w:p>
      <w:pPr>
        <w:pStyle w:val="ListNumber"/>
        <w:spacing w:after="60" w:line="276" w:lineRule="auto"/>
      </w:pPr>
      <w:r>
        <w:rPr>
          <w:b/>
        </w:rPr>
        <w:t>উচ্চ রক্তচাপকে কঠোর নিয়ন্ত্রণে রাখুন:</w:t>
      </w:r>
      <w:r>
        <w:t xml:space="preserve"> স্ট্রোকের এক নম্বর কারণ হলো অবহেলিত হাইপারটেনশন। প্রেসারের ওষুধ নিয়মিত খান এবং রক্তচাপ ১৩০/৮০-এর নিচে রাখুন।</w:t>
      </w:r>
    </w:p>
    <w:p>
      <w:pPr>
        <w:pStyle w:val="ListNumber"/>
        <w:spacing w:after="60" w:line="276" w:lineRule="auto"/>
      </w:pPr>
      <w:r>
        <w:rPr>
          <w:b/>
        </w:rPr>
        <w:t>ডায়াবেটিস ও কোলেস্টেরল নিয়ন্ত্রণ:</w:t>
      </w:r>
      <w:r>
        <w:t xml:space="preserve"> উচ্চ সুগার ও অতিরিক্ত এলডিএল রক্তনালীকে ভঙ্গুর করে স্ট্রোকের ঝুঁকি চারগুণ বাড়িয়ে দেয়।</w:t>
      </w:r>
    </w:p>
    <w:p>
      <w:pPr>
        <w:pStyle w:val="ListNumber"/>
        <w:spacing w:after="60" w:line="276" w:lineRule="auto"/>
      </w:pPr>
      <w:r>
        <w:rPr>
          <w:b/>
        </w:rPr>
        <w:t>ধূমপান ও জর্দা-তামাক আজই চিরতরে ত্যাগ করুন:</w:t>
      </w:r>
      <w:r>
        <w:t xml:space="preserve"> তামাক রক্ত জমাট বাঁধার প্রবণতা দ্বিগুণ বাড়িয়ে দেয়।</w:t>
      </w:r>
    </w:p>
    <w:p>
      <w:pPr>
        <w:pStyle w:val="ListNumber"/>
        <w:spacing w:after="60" w:line="276" w:lineRule="auto"/>
      </w:pPr>
      <w:r>
        <w:rPr>
          <w:b/>
        </w:rPr>
        <w:t>প্রতিদিন ৩০ মিনিট হাঁটা ও ওজন নিয়ন্ত্রণ:</w:t>
      </w:r>
      <w:r>
        <w:t xml:space="preserve"> নিয়মিত ব্যায়াম মস্তিষ্কের রক্তনালীর স্থিতিস্থাপকতা বৃদ্ধি করে।</w:t>
      </w:r>
    </w:p>
    <w:p>
      <w:pPr>
        <w:pStyle w:val="ListNumber"/>
        <w:spacing w:after="60" w:line="276" w:lineRule="auto"/>
      </w:pPr>
      <w:r>
        <w:rPr>
          <w:b/>
        </w:rPr>
        <w:t>হৃদযন্ত্রের অনিয়মিত স্পন্দন (Atrial Fibrillation) পরীক্ষা:</w:t>
      </w:r>
      <w:r>
        <w:t xml:space="preserve"> হার্টের স্পন্দন এলোমেলো হলে হার্টের ভেতরে রক্তের চাকা তৈরি হয়ে মস্তিষ্কে ছিটকে গিয়ে স্ট্রোক ঘটায়। ইসিজির মাধ্যমে এটি শনাক্ত করে রক্ত তরল রাখার ওষুধ নিতে হয়।</w:t>
      </w:r>
    </w:p>
    <w:tbl>
      <w:tblPr>
        <w:tblW w:type="auto" w:w="0"/>
        <w:jc w:val="center"/>
        <w:tblLook w:firstColumn="1" w:firstRow="1" w:lastColumn="0" w:lastRow="0" w:noHBand="0" w:noVBand="1" w:val="04A0"/>
      </w:tblPr>
      <w:tblGrid>
        <w:gridCol w:w="9360"/>
      </w:tblGrid>
      <w:tr>
        <w:tc>
          <w:tcPr>
            <w:tcW w:type="dxa" w:w="9360"/>
            <w:shd w:fill="ecfdf5"/>
            <w:tcMar>
              <w:top w:w="180" w:type="dxa"/>
              <w:bottom w:w="180" w:type="dxa"/>
              <w:left w:w="200" w:type="dxa"/>
              <w:right w:w="200" w:type="dxa"/>
            </w:tcMar>
          </w:tcPr>
          <w:p>
            <w:r>
              <w:rPr>
                <w:b/>
                <w:color w:val="064E3B"/>
                <w:sz w:val="24"/>
              </w:rPr>
              <w:t>🩺 ডা. হানিফ আহমেদ তৌহিদের চেম্বার ও কনসালটেশন তথ্য</w:t>
              <w:br/>
            </w:r>
          </w:p>
          <w:p>
            <w:pPr>
              <w:spacing w:after="40"/>
            </w:pPr>
            <w:r>
              <w:t>স্ট্রোক প্রতিরোধ ও নিউরো-মেডিসিন ফলো-আপ</w:t>
            </w:r>
          </w:p>
          <w:p>
            <w:pPr>
              <w:spacing w:after="40"/>
            </w:pPr>
            <w:r>
              <w:t>উচ্চ রক্তচাপ, অনিয়ন্ত্রিত ডায়াবেটিস ও স্ট্রোকের ঝুঁকি নিরূপণে আধুনিক ক্লিনিক্যাল পরামর্শের জন্য যোগাযোগ করুন ডক্টর হানিফ আহমেদ তৌহিদের সাথে।</w:t>
            </w:r>
          </w:p>
          <w:p>
            <w:pPr>
              <w:spacing w:after="40"/>
            </w:pPr>
            <w:r>
              <w:br/>
            </w:r>
            <w:r>
              <w:t>চেম্বার: পপুলার মেডিকেল সেন্টার লিঃ (৬ষ্ঠ তলা, রুম ৬০৫), নিউ মেডিকেল রোড, কাজলশাহ, সিলেট।</w:t>
            </w:r>
            <w:r>
              <w:br/>
            </w:r>
            <w:r>
              <w:t>রোগী দেখার সময়: প্রতিদিন বিকাল ৫:০০ টা থেকে রাত ৯:০০ টা (শুক্রবার ও মঙ্গলবার বন্ধ)।</w:t>
            </w:r>
            <w:r>
              <w:br/>
            </w:r>
            <w:r>
              <w:t>সিরিয়াল ও বুকিং হটলাইন: ০১৭১২-৪২১৭৩১, ০১৭২৬-০০৪৬৬২।</w:t>
            </w:r>
            <w:r>
              <w:br/>
            </w:r>
          </w:p>
        </w:tc>
      </w:tr>
    </w:tbl>
    <w:p>
      <w:pPr>
        <w:spacing w:after="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